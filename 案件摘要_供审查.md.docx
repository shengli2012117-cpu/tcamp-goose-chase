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劳动仲裁案件：李智 vs 深圳轻喜到家科技有限公司</w:t>
      </w:r>
    </w:p>
    <w:p/>
    <w:p>
      <w:pPr>
        <w:pStyle w:val="Heading2"/>
      </w:pPr>
      <w:r>
        <w:t>案件概要（供审查）</w:t>
      </w:r>
    </w:p>
    <w:p/>
    <w:p>
      <w:pPr/>
      <w:r/>
      <w:r>
        <w:t>请</w:t>
      </w:r>
      <w:r>
        <w:t>基</w:t>
      </w:r>
      <w:r>
        <w:t>于</w:t>
      </w:r>
      <w:r>
        <w:t>以</w:t>
      </w:r>
      <w:r>
        <w:t>下</w:t>
      </w:r>
      <w:r>
        <w:t>材</w:t>
      </w:r>
      <w:r>
        <w:t>料</w:t>
      </w:r>
      <w:r>
        <w:t>，</w:t>
      </w:r>
      <w:r>
        <w:t>审</w:t>
      </w:r>
      <w:r>
        <w:t>查</w:t>
      </w:r>
      <w:r>
        <w:t>本</w:t>
      </w:r>
      <w:r>
        <w:t>案</w:t>
      </w:r>
      <w:r>
        <w:t>的</w:t>
      </w:r>
      <w:r>
        <w:t>仲</w:t>
      </w:r>
      <w:r>
        <w:t>裁</w:t>
      </w:r>
      <w:r>
        <w:t>请</w:t>
      </w:r>
      <w:r>
        <w:t>求</w:t>
      </w:r>
      <w:r>
        <w:t>、</w:t>
      </w:r>
      <w:r>
        <w:t>事</w:t>
      </w:r>
      <w:r>
        <w:t>实</w:t>
      </w:r>
      <w:r>
        <w:t>认</w:t>
      </w:r>
      <w:r>
        <w:t>定</w:t>
      </w:r>
      <w:r>
        <w:t>、</w:t>
      </w:r>
      <w:r>
        <w:t>法</w:t>
      </w:r>
      <w:r>
        <w:t>律</w:t>
      </w:r>
      <w:r>
        <w:t>适</w:t>
      </w:r>
      <w:r>
        <w:t>用</w:t>
      </w:r>
      <w:r>
        <w:t>、</w:t>
      </w:r>
      <w:r>
        <w:t>证</w:t>
      </w:r>
      <w:r>
        <w:t>据</w:t>
      </w:r>
      <w:r>
        <w:t>链</w:t>
      </w:r>
      <w:r>
        <w:t>完</w:t>
      </w:r>
      <w:r>
        <w:t>整</w:t>
      </w:r>
      <w:r>
        <w:t>性</w:t>
      </w:r>
      <w:r>
        <w:t>，</w:t>
      </w:r>
      <w:r>
        <w:t>指</w:t>
      </w:r>
      <w:r>
        <w:t>出</w:t>
      </w:r>
      <w:r>
        <w:t>可</w:t>
      </w:r>
      <w:r>
        <w:t>能</w:t>
      </w:r>
      <w:r>
        <w:t>存</w:t>
      </w:r>
      <w:r>
        <w:t>在</w:t>
      </w:r>
      <w:r>
        <w:t>的</w:t>
      </w:r>
      <w:r>
        <w:t>风</w:t>
      </w:r>
      <w:r>
        <w:t>险</w:t>
      </w:r>
      <w:r>
        <w:t>、</w:t>
      </w:r>
      <w:r>
        <w:t>漏</w:t>
      </w:r>
      <w:r>
        <w:t>洞</w:t>
      </w:r>
      <w:r>
        <w:t>或</w:t>
      </w:r>
      <w:r>
        <w:t>需</w:t>
      </w:r>
      <w:r>
        <w:t>要</w:t>
      </w:r>
      <w:r>
        <w:t>补</w:t>
      </w:r>
      <w:r>
        <w:t>充</w:t>
      </w:r>
      <w:r>
        <w:t>的</w:t>
      </w:r>
      <w:r>
        <w:t>方</w:t>
      </w:r>
      <w:r>
        <w:t>面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一、当事人信息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申请人</w:t>
      </w:r>
      <w:r>
        <w:t>：</w:t>
      </w:r>
      <w:r>
        <w:t>李</w:t>
      </w:r>
      <w:r>
        <w:t>智</w:t>
      </w:r>
      <w:r>
        <w:t>，</w:t>
      </w:r>
      <w:r>
        <w:t>男</w:t>
      </w:r>
      <w:r>
        <w:t>，</w:t>
      </w:r>
      <w:r>
        <w:t>工</w:t>
      </w:r>
      <w:r>
        <w:t>号</w:t>
      </w:r>
      <w:r>
        <w:t>8</w:t>
      </w:r>
      <w:r>
        <w:t>0</w:t>
      </w:r>
      <w:r>
        <w:t>0</w:t>
      </w:r>
      <w:r>
        <w:t>0</w:t>
      </w:r>
      <w:r>
        <w:t>0</w:t>
      </w:r>
      <w:r>
        <w:t>8</w:t>
      </w:r>
      <w:r>
        <w:t>4</w:t>
      </w:r>
      <w:r>
        <w:t>8</w:t>
      </w:r>
      <w:r>
        <w:t>，</w:t>
      </w:r>
      <w:r>
        <w:t>在</w:t>
      </w:r>
      <w:r>
        <w:t>成</w:t>
      </w:r>
      <w:r>
        <w:t>都</w:t>
      </w:r>
      <w:r>
        <w:t>工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被申请人</w:t>
      </w:r>
      <w:r>
        <w:t>：</w:t>
      </w:r>
      <w:r>
        <w:t>深</w:t>
      </w:r>
      <w:r>
        <w:t>圳</w:t>
      </w:r>
      <w:r>
        <w:t>轻</w:t>
      </w:r>
      <w:r>
        <w:t>喜</w:t>
      </w:r>
      <w:r>
        <w:t>到</w:t>
      </w:r>
      <w:r>
        <w:t>家</w:t>
      </w:r>
      <w:r>
        <w:t>科</w:t>
      </w:r>
      <w:r>
        <w:t>技</w:t>
      </w:r>
      <w:r>
        <w:t>有</w:t>
      </w:r>
      <w:r>
        <w:t>限</w:t>
      </w:r>
      <w:r>
        <w:t>公</w:t>
      </w:r>
      <w:r>
        <w:t>司</w:t>
      </w:r>
      <w:r>
        <w:t>（</w:t>
      </w:r>
      <w:r>
        <w:t>注</w:t>
      </w:r>
      <w:r>
        <w:t>册</w:t>
      </w:r>
      <w:r>
        <w:t>地</w:t>
      </w:r>
      <w:r>
        <w:t>深</w:t>
      </w:r>
      <w:r>
        <w:t>圳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入职时间</w:t>
      </w:r>
      <w:r>
        <w:t>：</w:t>
      </w:r>
      <w:r>
        <w:t>2</w:t>
      </w:r>
      <w:r>
        <w:t>0</w:t>
      </w:r>
      <w:r>
        <w:t>2</w:t>
      </w:r>
      <w:r>
        <w:t>1</w:t>
      </w:r>
      <w:r>
        <w:t>年</w:t>
      </w:r>
      <w:r>
        <w:t>1</w:t>
      </w:r>
      <w:r>
        <w:t>月</w:t>
      </w:r>
      <w:r>
        <w:t>1</w:t>
      </w:r>
      <w:r>
        <w:t>5</w:t>
      </w:r>
      <w:r>
        <w:t>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离职时间</w:t>
      </w:r>
      <w:r>
        <w:t>：</w:t>
      </w:r>
      <w:r>
        <w:t>2</w:t>
      </w:r>
      <w:r>
        <w:t>0</w:t>
      </w:r>
      <w:r>
        <w:t>2</w:t>
      </w:r>
      <w:r>
        <w:t>5</w:t>
      </w:r>
      <w:r>
        <w:t>年</w:t>
      </w:r>
      <w:r>
        <w:t>1</w:t>
      </w:r>
      <w:r>
        <w:t>2</w:t>
      </w:r>
      <w:r>
        <w:t>月</w:t>
      </w:r>
      <w:r>
        <w:t>2</w:t>
      </w:r>
      <w:r>
        <w:t>9</w:t>
      </w:r>
      <w:r>
        <w:t>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工作年限</w:t>
      </w:r>
      <w:r>
        <w:t>：</w:t>
      </w:r>
      <w:r>
        <w:t>4</w:t>
      </w:r>
      <w:r>
        <w:t>年</w:t>
      </w:r>
      <w:r>
        <w:t>1</w:t>
      </w:r>
      <w:r>
        <w:t>1</w:t>
      </w:r>
      <w:r>
        <w:t>个</w:t>
      </w:r>
      <w:r>
        <w:t>月</w:t>
      </w:r>
      <w:r>
        <w:t>（</w:t>
      </w:r>
      <w:r>
        <w:t>按</w:t>
      </w:r>
      <w:r>
        <w:t>5</w:t>
      </w:r>
      <w:r>
        <w:t>年</w:t>
      </w:r>
      <w:r>
        <w:t>计</w:t>
      </w:r>
      <w:r>
        <w:t>算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仲裁管辖</w:t>
      </w:r>
      <w:r>
        <w:t>：</w:t>
      </w:r>
      <w:r>
        <w:t>成</w:t>
      </w:r>
      <w:r>
        <w:t>都</w:t>
      </w:r>
      <w:r>
        <w:t>市</w:t>
      </w:r>
      <w:r>
        <w:t>（</w:t>
      </w:r>
      <w:r>
        <w:t>劳</w:t>
      </w:r>
      <w:r>
        <w:t>动</w:t>
      </w:r>
      <w:r>
        <w:t>合</w:t>
      </w:r>
      <w:r>
        <w:t>同</w:t>
      </w:r>
      <w:r>
        <w:t>履</w:t>
      </w:r>
      <w:r>
        <w:t>行</w:t>
      </w:r>
      <w:r>
        <w:t>地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约定岗位</w:t>
      </w:r>
      <w:r>
        <w:t>：</w:t>
      </w:r>
      <w:r>
        <w:t>渠</w:t>
      </w:r>
      <w:r>
        <w:t>道</w:t>
      </w:r>
      <w:r>
        <w:t>运</w:t>
      </w:r>
      <w:r>
        <w:t>营</w:t>
      </w:r>
      <w:r>
        <w:t>（</w:t>
      </w:r>
      <w:r>
        <w:t>劳</w:t>
      </w:r>
      <w:r>
        <w:t>动</w:t>
      </w:r>
      <w:r>
        <w:t>合</w:t>
      </w:r>
      <w:r>
        <w:t>同</w:t>
      </w:r>
      <w:r>
        <w:t>记</w:t>
      </w:r>
      <w:r>
        <w:t>载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离职前12个月平均工资</w:t>
      </w:r>
      <w:r>
        <w:t>：</w:t>
      </w:r>
      <w:r>
        <w:t>4</w:t>
      </w:r>
      <w:r>
        <w:t>,</w:t>
      </w:r>
      <w:r>
        <w:t>5</w:t>
      </w:r>
      <w:r>
        <w:t>9</w:t>
      </w:r>
      <w:r>
        <w:t>9</w:t>
      </w:r>
      <w:r>
        <w:t>.</w:t>
      </w:r>
      <w:r>
        <w:t>2</w:t>
      </w:r>
      <w:r>
        <w:t>0</w:t>
      </w:r>
      <w:r>
        <w:t>元</w:t>
      </w:r>
      <w:r>
        <w:t>/</w:t>
      </w:r>
      <w:r>
        <w:t>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二、仲裁请求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违法解除劳动合同赔偿金</w:t>
      </w:r>
      <w:r>
        <w:t>：</w:t>
      </w:r>
      <w:r>
        <w:t>4</w:t>
      </w:r>
      <w:r>
        <w:t>5</w:t>
      </w:r>
      <w:r>
        <w:t>,</w:t>
      </w:r>
      <w:r>
        <w:t>9</w:t>
      </w:r>
      <w:r>
        <w:t>9</w:t>
      </w:r>
      <w:r>
        <w:t>2</w:t>
      </w:r>
      <w:r>
        <w:t>.</w:t>
      </w:r>
      <w:r>
        <w:t>0</w:t>
      </w:r>
      <w:r>
        <w:t>0</w:t>
      </w:r>
      <w:r>
        <w:t>元</w:t>
      </w:r>
      <w:r>
        <w:t>（</w:t>
      </w:r>
      <w:r>
        <w:t>4</w:t>
      </w:r>
      <w:r>
        <w:t>,</w:t>
      </w:r>
      <w:r>
        <w:t>5</w:t>
      </w:r>
      <w:r>
        <w:t>9</w:t>
      </w:r>
      <w:r>
        <w:t>9</w:t>
      </w:r>
      <w:r>
        <w:t>.</w:t>
      </w:r>
      <w:r>
        <w:t>2</w:t>
      </w:r>
      <w:r>
        <w:t>0</w:t>
      </w:r>
      <w:r>
        <w:t>×</w:t>
      </w:r>
      <w:r>
        <w:t>5</w:t>
      </w:r>
      <w:r>
        <w:t>×</w:t>
      </w:r>
      <w:r>
        <w:t>2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调岗期间工资差额</w:t>
      </w:r>
      <w:r>
        <w:t>：</w:t>
      </w:r>
      <w:r>
        <w:t>7</w:t>
      </w:r>
      <w:r>
        <w:t>,</w:t>
      </w:r>
      <w:r>
        <w:t>7</w:t>
      </w:r>
      <w:r>
        <w:t>7</w:t>
      </w:r>
      <w:r>
        <w:t>5</w:t>
      </w:r>
      <w:r>
        <w:t>.</w:t>
      </w:r>
      <w:r>
        <w:t>6</w:t>
      </w:r>
      <w:r>
        <w:t>8</w:t>
      </w:r>
      <w:r>
        <w:t>元</w:t>
      </w:r>
      <w:r>
        <w:t>（</w:t>
      </w:r>
      <w:r>
        <w:t>调</w:t>
      </w:r>
      <w:r>
        <w:t>岗</w:t>
      </w:r>
      <w:r>
        <w:t>前</w:t>
      </w:r>
      <w:r>
        <w:t>月</w:t>
      </w:r>
      <w:r>
        <w:t>均</w:t>
      </w:r>
      <w:r>
        <w:t>5</w:t>
      </w:r>
      <w:r>
        <w:t>,</w:t>
      </w:r>
      <w:r>
        <w:t>2</w:t>
      </w:r>
      <w:r>
        <w:t>4</w:t>
      </w:r>
      <w:r>
        <w:t>7</w:t>
      </w:r>
      <w:r>
        <w:t>.</w:t>
      </w:r>
      <w:r>
        <w:t>1</w:t>
      </w:r>
      <w:r>
        <w:t>8</w:t>
      </w:r>
      <w:r>
        <w:t>元</w:t>
      </w:r>
      <w:r>
        <w:t>，</w:t>
      </w:r>
      <w:r>
        <w:t>调</w:t>
      </w:r>
      <w:r>
        <w:t>岗</w:t>
      </w:r>
      <w:r>
        <w:t>后</w:t>
      </w:r>
      <w:r>
        <w:t>月</w:t>
      </w:r>
      <w:r>
        <w:t>均</w:t>
      </w:r>
      <w:r>
        <w:t>4</w:t>
      </w:r>
      <w:r>
        <w:t>,</w:t>
      </w:r>
      <w:r>
        <w:t>2</w:t>
      </w:r>
      <w:r>
        <w:t>7</w:t>
      </w:r>
      <w:r>
        <w:t>5</w:t>
      </w:r>
      <w:r>
        <w:t>.</w:t>
      </w:r>
      <w:r>
        <w:t>2</w:t>
      </w:r>
      <w:r>
        <w:t>2</w:t>
      </w:r>
      <w:r>
        <w:t>元</w:t>
      </w:r>
      <w:r>
        <w:t>，</w:t>
      </w:r>
      <w:r>
        <w:t>差</w:t>
      </w:r>
      <w:r>
        <w:t>额</w:t>
      </w:r>
      <w:r>
        <w:t>9</w:t>
      </w:r>
      <w:r>
        <w:t>7</w:t>
      </w:r>
      <w:r>
        <w:t>1</w:t>
      </w:r>
      <w:r>
        <w:t>.</w:t>
      </w:r>
      <w:r>
        <w:t>9</w:t>
      </w:r>
      <w:r>
        <w:t>6</w:t>
      </w:r>
      <w:r>
        <w:t>元</w:t>
      </w:r>
      <w:r>
        <w:t>×</w:t>
      </w:r>
      <w:r>
        <w:t>8</w:t>
      </w:r>
      <w:r>
        <w:t>个</w:t>
      </w:r>
      <w:r>
        <w:t>月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社保损失赔偿</w:t>
      </w:r>
      <w:r>
        <w:t>：</w:t>
      </w:r>
      <w:r>
        <w:t>待</w:t>
      </w:r>
      <w:r>
        <w:t>核</w:t>
      </w:r>
      <w:r>
        <w:t>算</w:t>
      </w:r>
      <w:r>
        <w:t>（</w:t>
      </w:r>
      <w:r>
        <w:t>公</w:t>
      </w:r>
      <w:r>
        <w:t>司</w:t>
      </w:r>
      <w:r>
        <w:t>购</w:t>
      </w:r>
      <w:r>
        <w:t>买</w:t>
      </w:r>
      <w:r>
        <w:t>成</w:t>
      </w:r>
      <w:r>
        <w:t>都</w:t>
      </w:r>
      <w:r>
        <w:t>社</w:t>
      </w:r>
      <w:r>
        <w:t>保</w:t>
      </w:r>
      <w:r>
        <w:t>但</w:t>
      </w:r>
      <w:r>
        <w:t>按</w:t>
      </w:r>
      <w:r>
        <w:t>深</w:t>
      </w:r>
      <w:r>
        <w:t>圳</w:t>
      </w:r>
      <w:r>
        <w:t>标</w:t>
      </w:r>
      <w:r>
        <w:t>准</w:t>
      </w:r>
      <w:r>
        <w:t>扣</w:t>
      </w:r>
      <w:r>
        <w:t>款</w:t>
      </w:r>
      <w:r>
        <w:t>，</w:t>
      </w:r>
      <w:r>
        <w:t>将</w:t>
      </w:r>
      <w:r>
        <w:t>公</w:t>
      </w:r>
      <w:r>
        <w:t>司</w:t>
      </w:r>
      <w:r>
        <w:t>应</w:t>
      </w:r>
      <w:r>
        <w:t>承</w:t>
      </w:r>
      <w:r>
        <w:t>担</w:t>
      </w:r>
      <w:r>
        <w:t>的</w:t>
      </w:r>
      <w:r>
        <w:t>社</w:t>
      </w:r>
      <w:r>
        <w:t>保</w:t>
      </w:r>
      <w:r>
        <w:t>成</w:t>
      </w:r>
      <w:r>
        <w:t>本</w:t>
      </w:r>
      <w:r>
        <w:t>转</w:t>
      </w:r>
      <w:r>
        <w:t>嫁</w:t>
      </w:r>
      <w:r>
        <w:t>给</w:t>
      </w:r>
      <w:r>
        <w:t>员</w:t>
      </w:r>
      <w:r>
        <w:t>工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返还违法罚款</w:t>
      </w:r>
      <w:r>
        <w:t>：</w:t>
      </w:r>
      <w:r>
        <w:t>6</w:t>
      </w:r>
      <w:r>
        <w:t>0</w:t>
      </w:r>
      <w:r>
        <w:t>0</w:t>
      </w:r>
      <w:r>
        <w:t>元</w:t>
      </w:r>
      <w:r>
        <w:t>（</w:t>
      </w:r>
      <w:r>
        <w:t>1</w:t>
      </w:r>
      <w:r>
        <w:t>2</w:t>
      </w:r>
      <w:r>
        <w:t>月</w:t>
      </w:r>
      <w:r>
        <w:t>2</w:t>
      </w:r>
      <w:r>
        <w:t>6</w:t>
      </w:r>
      <w:r>
        <w:t>日</w:t>
      </w:r>
      <w:r>
        <w:t>基</w:t>
      </w:r>
      <w:r>
        <w:t>于</w:t>
      </w:r>
      <w:r>
        <w:t>不</w:t>
      </w:r>
      <w:r>
        <w:t>合</w:t>
      </w:r>
      <w:r>
        <w:t>法</w:t>
      </w:r>
      <w:r>
        <w:t>处</w:t>
      </w:r>
      <w:r>
        <w:t>罚</w:t>
      </w:r>
      <w:r>
        <w:t>扣</w:t>
      </w:r>
      <w:r>
        <w:t>罚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合计</w:t>
      </w:r>
      <w:r>
        <w:t>：</w:t>
      </w:r>
      <w:r>
        <w:t>5</w:t>
      </w:r>
      <w:r>
        <w:t>4</w:t>
      </w:r>
      <w:r>
        <w:t>,</w:t>
      </w:r>
      <w:r>
        <w:t>3</w:t>
      </w:r>
      <w:r>
        <w:t>6</w:t>
      </w:r>
      <w:r>
        <w:t>7</w:t>
      </w:r>
      <w:r>
        <w:t>.</w:t>
      </w:r>
      <w:r>
        <w:t>6</w:t>
      </w:r>
      <w:r>
        <w:t>8</w:t>
      </w:r>
      <w:r>
        <w:t>元</w:t>
      </w:r>
      <w:r>
        <w:t xml:space="preserve"> </w:t>
      </w:r>
      <w:r>
        <w:t>+</w:t>
      </w:r>
      <w:r>
        <w:t xml:space="preserve"> </w:t>
      </w:r>
      <w:r>
        <w:t>社</w:t>
      </w:r>
      <w:r>
        <w:t>保</w:t>
      </w:r>
      <w:r>
        <w:t>损</w:t>
      </w:r>
      <w:r>
        <w:t>失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三、事实经过</w:t>
      </w:r>
    </w:p>
    <w:p/>
    <w:p>
      <w:pPr>
        <w:pStyle w:val="Heading3"/>
      </w:pPr>
      <w:r>
        <w:t>（一）强制调岗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2025年2月</w:t>
      </w:r>
      <w:r>
        <w:t>：</w:t>
      </w:r>
      <w:r>
        <w:t>部</w:t>
      </w:r>
      <w:r>
        <w:t>门</w:t>
      </w:r>
      <w:r>
        <w:t>负</w:t>
      </w:r>
      <w:r>
        <w:t>责</w:t>
      </w:r>
      <w:r>
        <w:t>人</w:t>
      </w:r>
      <w:r>
        <w:t>董</w:t>
      </w:r>
      <w:r>
        <w:t>巍</w:t>
      </w:r>
      <w:r>
        <w:t>电</w:t>
      </w:r>
      <w:r>
        <w:t>话</w:t>
      </w:r>
      <w:r>
        <w:t>会</w:t>
      </w:r>
      <w:r>
        <w:t>议</w:t>
      </w:r>
      <w:r>
        <w:t>通</w:t>
      </w:r>
      <w:r>
        <w:t>知</w:t>
      </w:r>
      <w:r>
        <w:t>申</w:t>
      </w:r>
      <w:r>
        <w:t>请</w:t>
      </w:r>
      <w:r>
        <w:t>人</w:t>
      </w:r>
      <w:r>
        <w:t>及</w:t>
      </w:r>
      <w:r>
        <w:t>另</w:t>
      </w:r>
      <w:r>
        <w:t>外</w:t>
      </w:r>
      <w:r>
        <w:t>两</w:t>
      </w:r>
      <w:r>
        <w:t>人</w:t>
      </w:r>
      <w:r>
        <w:t>（</w:t>
      </w:r>
      <w:r>
        <w:t>刘</w:t>
      </w:r>
      <w:r>
        <w:t>定</w:t>
      </w:r>
      <w:r>
        <w:t>东</w:t>
      </w:r>
      <w:r>
        <w:t>、</w:t>
      </w:r>
      <w:r>
        <w:t>李</w:t>
      </w:r>
      <w:r>
        <w:t>孟</w:t>
      </w:r>
      <w:r>
        <w:t>阳</w:t>
      </w:r>
      <w:r>
        <w:t>）</w:t>
      </w:r>
      <w:r>
        <w:t>，</w:t>
      </w:r>
      <w:r>
        <w:t>称</w:t>
      </w:r>
      <w:r>
        <w:t>"</w:t>
      </w:r>
      <w:r>
        <w:t>渠</w:t>
      </w:r>
      <w:r>
        <w:t>道</w:t>
      </w:r>
      <w:r>
        <w:t>饱</w:t>
      </w:r>
      <w:r>
        <w:t>和</w:t>
      </w:r>
      <w:r>
        <w:t>"</w:t>
      </w:r>
      <w:r>
        <w:t>，</w:t>
      </w:r>
      <w:r>
        <w:t>要</w:t>
      </w:r>
      <w:r>
        <w:t>求</w:t>
      </w:r>
      <w:r>
        <w:t>转</w:t>
      </w:r>
      <w:r>
        <w:t>岗</w:t>
      </w:r>
      <w:r>
        <w:t>至</w:t>
      </w:r>
      <w:r>
        <w:t>B</w:t>
      </w:r>
      <w:r>
        <w:t>D</w:t>
      </w:r>
      <w:r>
        <w:t>专</w:t>
      </w:r>
      <w:r>
        <w:t>员</w:t>
      </w:r>
      <w:r>
        <w:t>，</w:t>
      </w:r>
      <w:r>
        <w:t>否</w:t>
      </w:r>
      <w:r>
        <w:t>则</w:t>
      </w:r>
      <w:r>
        <w:t>"</w:t>
      </w:r>
      <w:r>
        <w:t>想</w:t>
      </w:r>
      <w:r>
        <w:t>办</w:t>
      </w:r>
      <w:r>
        <w:t>法</w:t>
      </w:r>
      <w:r>
        <w:t>全</w:t>
      </w:r>
      <w:r>
        <w:t>部</w:t>
      </w:r>
      <w:r>
        <w:t>干</w:t>
      </w:r>
      <w:r>
        <w:t>掉</w:t>
      </w:r>
      <w:r>
        <w:t>"</w:t>
      </w:r>
      <w:r>
        <w:t>（</w:t>
      </w:r>
      <w:r>
        <w:t>无</w:t>
      </w:r>
      <w:r>
        <w:t>录</w:t>
      </w:r>
      <w:r>
        <w:t>音</w:t>
      </w:r>
      <w:r>
        <w:t>）</w:t>
      </w:r>
      <w:r>
        <w:t>。</w:t>
      </w:r>
      <w:r>
        <w:t>申</w:t>
      </w:r>
      <w:r>
        <w:t>请</w:t>
      </w:r>
      <w:r>
        <w:t>人</w:t>
      </w:r>
      <w:r>
        <w:t>被</w:t>
      </w:r>
      <w:r>
        <w:t>迫</w:t>
      </w:r>
      <w:r>
        <w:t>转</w:t>
      </w:r>
      <w:r>
        <w:t>岗</w:t>
      </w:r>
      <w:r>
        <w:t>至</w:t>
      </w:r>
      <w:r>
        <w:t>市</w:t>
      </w:r>
      <w:r>
        <w:t>场</w:t>
      </w:r>
      <w:r>
        <w:t>拓</w:t>
      </w:r>
      <w:r>
        <w:t>展</w:t>
      </w:r>
      <w:r>
        <w:t>部</w:t>
      </w:r>
      <w:r>
        <w:t>后</w:t>
      </w:r>
      <w:r>
        <w:t>端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2025年5月</w:t>
      </w:r>
      <w:r>
        <w:t>：</w:t>
      </w:r>
      <w:r>
        <w:t>在</w:t>
      </w:r>
      <w:r>
        <w:t>申</w:t>
      </w:r>
      <w:r>
        <w:t>请</w:t>
      </w:r>
      <w:r>
        <w:t>人</w:t>
      </w:r>
      <w:r>
        <w:t>书</w:t>
      </w:r>
      <w:r>
        <w:t>面</w:t>
      </w:r>
      <w:r>
        <w:t>不</w:t>
      </w:r>
      <w:r>
        <w:t>同</w:t>
      </w:r>
      <w:r>
        <w:t>意</w:t>
      </w:r>
      <w:r>
        <w:t>的</w:t>
      </w:r>
      <w:r>
        <w:t>情</w:t>
      </w:r>
      <w:r>
        <w:t>况</w:t>
      </w:r>
      <w:r>
        <w:t>下</w:t>
      </w:r>
      <w:r>
        <w:t>（</w:t>
      </w:r>
      <w:r>
        <w:t>2</w:t>
      </w:r>
      <w:r>
        <w:t>0</w:t>
      </w:r>
      <w:r>
        <w:t>2</w:t>
      </w:r>
      <w:r>
        <w:t>5</w:t>
      </w:r>
      <w:r>
        <w:t>年</w:t>
      </w:r>
      <w:r>
        <w:t>4</w:t>
      </w:r>
      <w:r>
        <w:t>月</w:t>
      </w:r>
      <w:r>
        <w:t>2</w:t>
      </w:r>
      <w:r>
        <w:t>6</w:t>
      </w:r>
      <w:r>
        <w:t>日</w:t>
      </w:r>
      <w:r>
        <w:t>企</w:t>
      </w:r>
      <w:r>
        <w:t>业</w:t>
      </w:r>
      <w:r>
        <w:t>微</w:t>
      </w:r>
      <w:r>
        <w:t>信</w:t>
      </w:r>
      <w:r>
        <w:t>明</w:t>
      </w:r>
      <w:r>
        <w:t>确</w:t>
      </w:r>
      <w:r>
        <w:t>反</w:t>
      </w:r>
      <w:r>
        <w:t>对</w:t>
      </w:r>
      <w:r>
        <w:t>）</w:t>
      </w:r>
      <w:r>
        <w:t>，</w:t>
      </w:r>
      <w:r>
        <w:t>强</w:t>
      </w:r>
      <w:r>
        <w:t>制</w:t>
      </w:r>
      <w:r>
        <w:t>调</w:t>
      </w:r>
      <w:r>
        <w:t>至</w:t>
      </w:r>
      <w:r>
        <w:t>市</w:t>
      </w:r>
      <w:r>
        <w:t>场</w:t>
      </w:r>
      <w:r>
        <w:t>拓</w:t>
      </w:r>
      <w:r>
        <w:t>展</w:t>
      </w:r>
      <w:r>
        <w:t>部</w:t>
      </w:r>
      <w:r>
        <w:t>前</w:t>
      </w:r>
      <w:r>
        <w:t>端</w:t>
      </w:r>
      <w:r>
        <w:t>（</w:t>
      </w:r>
      <w:r>
        <w:t>外</w:t>
      </w:r>
      <w:r>
        <w:t>勤</w:t>
      </w:r>
      <w:r>
        <w:t>岗</w:t>
      </w:r>
      <w:r>
        <w:t>）</w:t>
      </w:r>
      <w:r>
        <w:t>。</w:t>
      </w:r>
      <w:r>
        <w:t>调</w:t>
      </w:r>
      <w:r>
        <w:t>岗</w:t>
      </w:r>
      <w:r>
        <w:t>后</w:t>
      </w:r>
      <w:r>
        <w:t>月</w:t>
      </w:r>
      <w:r>
        <w:t>均</w:t>
      </w:r>
      <w:r>
        <w:t>工</w:t>
      </w:r>
      <w:r>
        <w:t>资</w:t>
      </w:r>
      <w:r>
        <w:t>从</w:t>
      </w:r>
      <w:r>
        <w:t>5</w:t>
      </w:r>
      <w:r>
        <w:t>,</w:t>
      </w:r>
      <w:r>
        <w:t>2</w:t>
      </w:r>
      <w:r>
        <w:t>4</w:t>
      </w:r>
      <w:r>
        <w:t>7</w:t>
      </w:r>
      <w:r>
        <w:t>.</w:t>
      </w:r>
      <w:r>
        <w:t>1</w:t>
      </w:r>
      <w:r>
        <w:t>8</w:t>
      </w:r>
      <w:r>
        <w:t>元</w:t>
      </w:r>
      <w:r>
        <w:t>降</w:t>
      </w:r>
      <w:r>
        <w:t>至</w:t>
      </w:r>
      <w:r>
        <w:t>4</w:t>
      </w:r>
      <w:r>
        <w:t>,</w:t>
      </w:r>
      <w:r>
        <w:t>2</w:t>
      </w:r>
      <w:r>
        <w:t>7</w:t>
      </w:r>
      <w:r>
        <w:t>5</w:t>
      </w:r>
      <w:r>
        <w:t>.</w:t>
      </w:r>
      <w:r>
        <w:t>2</w:t>
      </w:r>
      <w:r>
        <w:t>2</w:t>
      </w:r>
      <w:r>
        <w:t>元</w:t>
      </w:r>
      <w:r>
        <w:t>，</w:t>
      </w:r>
      <w:r>
        <w:t>降</w:t>
      </w:r>
      <w:r>
        <w:t>幅</w:t>
      </w:r>
      <w:r>
        <w:t>1</w:t>
      </w:r>
      <w:r>
        <w:t>8</w:t>
      </w:r>
      <w:r>
        <w:t>.</w:t>
      </w:r>
      <w:r>
        <w:t>5</w:t>
      </w:r>
      <w:r>
        <w:t>%</w:t>
      </w:r>
      <w:r>
        <w:t>。</w:t>
      </w:r>
    </w:p>
    <w:p/>
    <w:p>
      <w:pPr>
        <w:pStyle w:val="Heading3"/>
      </w:pPr>
      <w:r>
        <w:t>（二）7月处罚——同一行为一事两罚，定性自相矛盾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7月22日</w:t>
      </w:r>
      <w:r>
        <w:t>：</w:t>
      </w:r>
      <w:r>
        <w:t>公</w:t>
      </w:r>
      <w:r>
        <w:t>司</w:t>
      </w:r>
      <w:r>
        <w:t>发</w:t>
      </w:r>
      <w:r>
        <w:t>布</w:t>
      </w:r>
      <w:r>
        <w:t>《</w:t>
      </w:r>
      <w:r>
        <w:t>关</w:t>
      </w:r>
      <w:r>
        <w:t>于</w:t>
      </w:r>
      <w:r>
        <w:t>对</w:t>
      </w:r>
      <w:r>
        <w:t>李</w:t>
      </w:r>
      <w:r>
        <w:t>智</w:t>
      </w:r>
      <w:r>
        <w:t>、</w:t>
      </w:r>
      <w:r>
        <w:t>马</w:t>
      </w:r>
      <w:r>
        <w:t>驰</w:t>
      </w:r>
      <w:r>
        <w:t>萍</w:t>
      </w:r>
      <w:r>
        <w:t>的</w:t>
      </w:r>
      <w:r>
        <w:t>警</w:t>
      </w:r>
      <w:r>
        <w:t>告</w:t>
      </w:r>
      <w:r>
        <w:t>通</w:t>
      </w:r>
      <w:r>
        <w:t>报</w:t>
      </w:r>
      <w:r>
        <w:t>》</w:t>
      </w:r>
      <w:r>
        <w:t>，</w:t>
      </w:r>
      <w:r>
        <w:t>认</w:t>
      </w:r>
      <w:r>
        <w:t>定</w:t>
      </w:r>
      <w:r>
        <w:t>"</w:t>
      </w:r>
      <w:r>
        <w:t>不</w:t>
      </w:r>
      <w:r>
        <w:t>服</w:t>
      </w:r>
      <w:r>
        <w:t>从</w:t>
      </w:r>
      <w:r>
        <w:t>上</w:t>
      </w:r>
      <w:r>
        <w:t>级</w:t>
      </w:r>
      <w:r>
        <w:t>工</w:t>
      </w:r>
      <w:r>
        <w:t>作</w:t>
      </w:r>
      <w:r>
        <w:t>分</w:t>
      </w:r>
      <w:r>
        <w:t>配</w:t>
      </w:r>
      <w:r>
        <w:t>、</w:t>
      </w:r>
      <w:r>
        <w:t>未</w:t>
      </w:r>
      <w:r>
        <w:t>按</w:t>
      </w:r>
      <w:r>
        <w:t>要</w:t>
      </w:r>
      <w:r>
        <w:t>求</w:t>
      </w:r>
      <w:r>
        <w:t>完</w:t>
      </w:r>
      <w:r>
        <w:t>成</w:t>
      </w:r>
      <w:r>
        <w:t>改</w:t>
      </w:r>
      <w:r>
        <w:t>进</w:t>
      </w:r>
      <w:r>
        <w:t>作</w:t>
      </w:r>
      <w:r>
        <w:t>业</w:t>
      </w:r>
      <w:r>
        <w:t>"</w:t>
      </w:r>
      <w:r>
        <w:t>，</w:t>
      </w:r>
      <w:r>
        <w:t>定</w:t>
      </w:r>
      <w:r>
        <w:t>性</w:t>
      </w:r>
      <w:r>
        <w:t>为</w:t>
      </w:r>
      <w:r>
        <w:rPr>
          <w:b/>
        </w:rPr>
        <w:t>一般违纪</w:t>
      </w:r>
      <w:r>
        <w:t>，</w:t>
      </w:r>
      <w:r>
        <w:t>给</w:t>
      </w:r>
      <w:r>
        <w:t>予</w:t>
      </w:r>
      <w:r>
        <w:t>部</w:t>
      </w:r>
      <w:r>
        <w:t>门</w:t>
      </w:r>
      <w:r>
        <w:t>内</w:t>
      </w:r>
      <w:r>
        <w:t>部</w:t>
      </w:r>
      <w:r>
        <w:t>通</w:t>
      </w:r>
      <w:r>
        <w:t>报</w:t>
      </w:r>
      <w:r>
        <w:t>批</w:t>
      </w:r>
      <w:r>
        <w:t>评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7月25日</w:t>
      </w:r>
      <w:r>
        <w:t>：</w:t>
      </w:r>
      <w:r>
        <w:t>仅</w:t>
      </w:r>
      <w:r>
        <w:t>隔</w:t>
      </w:r>
      <w:r>
        <w:t>3</w:t>
      </w:r>
      <w:r>
        <w:t>天</w:t>
      </w:r>
      <w:r>
        <w:t>，</w:t>
      </w:r>
      <w:r>
        <w:t>公</w:t>
      </w:r>
      <w:r>
        <w:t>司</w:t>
      </w:r>
      <w:r>
        <w:t>发</w:t>
      </w:r>
      <w:r>
        <w:t>布</w:t>
      </w:r>
      <w:r>
        <w:t>《</w:t>
      </w:r>
      <w:r>
        <w:t>关</w:t>
      </w:r>
      <w:r>
        <w:t>于</w:t>
      </w:r>
      <w:r>
        <w:t>对</w:t>
      </w:r>
      <w:r>
        <w:t>李</w:t>
      </w:r>
      <w:r>
        <w:t>智</w:t>
      </w:r>
      <w:r>
        <w:t>的</w:t>
      </w:r>
      <w:r>
        <w:t>记</w:t>
      </w:r>
      <w:r>
        <w:t>过</w:t>
      </w:r>
      <w:r>
        <w:t>处</w:t>
      </w:r>
      <w:r>
        <w:t>分</w:t>
      </w:r>
      <w:r>
        <w:t>通</w:t>
      </w:r>
      <w:r>
        <w:t>报</w:t>
      </w:r>
      <w:r>
        <w:t>》</w:t>
      </w:r>
      <w:r>
        <w:t>，</w:t>
      </w:r>
      <w:r>
        <w:t>基</w:t>
      </w:r>
      <w:r>
        <w:t>于</w:t>
      </w:r>
      <w:r>
        <w:t>同</w:t>
      </w:r>
      <w:r>
        <w:t>一</w:t>
      </w:r>
      <w:r>
        <w:t>行</w:t>
      </w:r>
      <w:r>
        <w:t>为</w:t>
      </w:r>
      <w:r>
        <w:t>（</w:t>
      </w:r>
      <w:r>
        <w:t>复</w:t>
      </w:r>
      <w:r>
        <w:t>盘</w:t>
      </w:r>
      <w:r>
        <w:t>视</w:t>
      </w:r>
      <w:r>
        <w:t>频</w:t>
      </w:r>
      <w:r>
        <w:t>未</w:t>
      </w:r>
      <w:r>
        <w:t>当</w:t>
      </w:r>
      <w:r>
        <w:t>晚</w:t>
      </w:r>
      <w:r>
        <w:t>提</w:t>
      </w:r>
      <w:r>
        <w:t>交</w:t>
      </w:r>
      <w:r>
        <w:t>）</w:t>
      </w:r>
      <w:r>
        <w:t>，</w:t>
      </w:r>
      <w:r>
        <w:t>定</w:t>
      </w:r>
      <w:r>
        <w:t>性</w:t>
      </w:r>
      <w:r>
        <w:t>突</w:t>
      </w:r>
      <w:r>
        <w:t>变</w:t>
      </w:r>
      <w:r>
        <w:t>为</w:t>
      </w:r>
      <w:r>
        <w:rPr>
          <w:b/>
        </w:rPr>
        <w:t>严重违纪</w:t>
      </w:r>
      <w:r>
        <w:t>，</w:t>
      </w:r>
      <w:r>
        <w:t>给</w:t>
      </w:r>
      <w:r>
        <w:t>予</w:t>
      </w:r>
      <w:r>
        <w:t>记</w:t>
      </w:r>
      <w:r>
        <w:t>过</w:t>
      </w:r>
      <w:r>
        <w:t>处</w:t>
      </w:r>
      <w:r>
        <w:t>分</w:t>
      </w:r>
      <w:r>
        <w:t>。</w:t>
      </w:r>
    </w:p>
    <w:p/>
    <w:p>
      <w:pPr/>
      <w:r/>
      <w:r>
        <w:rPr>
          <w:b/>
        </w:rPr>
        <w:t>处罚背景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门</w:t>
      </w:r>
      <w:r>
        <w:t>每</w:t>
      </w:r>
      <w:r>
        <w:t>天</w:t>
      </w:r>
      <w:r>
        <w:t>7</w:t>
      </w:r>
      <w:r>
        <w:t>点</w:t>
      </w:r>
      <w:r>
        <w:t>下</w:t>
      </w:r>
      <w:r>
        <w:t>班</w:t>
      </w:r>
      <w:r>
        <w:t>后</w:t>
      </w:r>
      <w:r>
        <w:t>开</w:t>
      </w:r>
      <w:r>
        <w:t>晚</w:t>
      </w:r>
      <w:r>
        <w:t>会</w:t>
      </w:r>
      <w:r>
        <w:t>（</w:t>
      </w:r>
      <w:r>
        <w:t>腾</w:t>
      </w:r>
      <w:r>
        <w:t>讯</w:t>
      </w:r>
      <w:r>
        <w:t>会</w:t>
      </w:r>
      <w:r>
        <w:t>议</w:t>
      </w:r>
      <w:r>
        <w:t>，</w:t>
      </w:r>
      <w:r>
        <w:t>约</w:t>
      </w:r>
      <w:r>
        <w:t>2</w:t>
      </w:r>
      <w:r>
        <w:t>0</w:t>
      </w:r>
      <w:r>
        <w:t>人</w:t>
      </w:r>
      <w:r>
        <w:t>参</w:t>
      </w:r>
      <w:r>
        <w:t>会</w:t>
      </w:r>
      <w:r>
        <w:t>）</w:t>
      </w:r>
      <w:r>
        <w:t>，</w:t>
      </w:r>
      <w:r>
        <w:t>会</w:t>
      </w:r>
      <w:r>
        <w:t>后</w:t>
      </w:r>
      <w:r>
        <w:t>要</w:t>
      </w:r>
      <w:r>
        <w:t>求</w:t>
      </w:r>
      <w:r>
        <w:t>当</w:t>
      </w:r>
      <w:r>
        <w:t>日</w:t>
      </w:r>
      <w:r>
        <w:t>未</w:t>
      </w:r>
      <w:r>
        <w:t>达</w:t>
      </w:r>
      <w:r>
        <w:t>成</w:t>
      </w:r>
      <w:r>
        <w:t>签</w:t>
      </w:r>
      <w:r>
        <w:t>约</w:t>
      </w:r>
      <w:r>
        <w:t>目</w:t>
      </w:r>
      <w:r>
        <w:t>标</w:t>
      </w:r>
      <w:r>
        <w:t>的</w:t>
      </w:r>
      <w:r>
        <w:t>员</w:t>
      </w:r>
      <w:r>
        <w:t>工</w:t>
      </w:r>
      <w:r>
        <w:t>在</w:t>
      </w:r>
      <w:r>
        <w:t>2</w:t>
      </w:r>
      <w:r>
        <w:t>3</w:t>
      </w:r>
      <w:r>
        <w:t>点</w:t>
      </w:r>
      <w:r>
        <w:t>前</w:t>
      </w:r>
      <w:r>
        <w:t>录</w:t>
      </w:r>
      <w:r>
        <w:t>制</w:t>
      </w:r>
      <w:r>
        <w:t>不</w:t>
      </w:r>
      <w:r>
        <w:t>低</w:t>
      </w:r>
      <w:r>
        <w:t>于</w:t>
      </w:r>
      <w:r>
        <w:t>8</w:t>
      </w:r>
      <w:r>
        <w:t>分</w:t>
      </w:r>
      <w:r>
        <w:t>钟</w:t>
      </w:r>
      <w:r>
        <w:t>的</w:t>
      </w:r>
      <w:r>
        <w:t>复</w:t>
      </w:r>
      <w:r>
        <w:t>盘</w:t>
      </w:r>
      <w:r>
        <w:t>视</w:t>
      </w:r>
      <w:r>
        <w:t>频</w:t>
      </w:r>
      <w:r>
        <w:t>上</w:t>
      </w:r>
      <w:r>
        <w:t>传</w:t>
      </w:r>
      <w:r>
        <w:t>至</w:t>
      </w:r>
      <w:r>
        <w:t>"</w:t>
      </w:r>
      <w:r>
        <w:t>业</w:t>
      </w:r>
      <w:r>
        <w:t>务</w:t>
      </w:r>
      <w:r>
        <w:t>改</w:t>
      </w:r>
      <w:r>
        <w:t>进</w:t>
      </w:r>
      <w:r>
        <w:t>群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申</w:t>
      </w:r>
      <w:r>
        <w:t>请</w:t>
      </w:r>
      <w:r>
        <w:t>人</w:t>
      </w:r>
      <w:r>
        <w:t>每</w:t>
      </w:r>
      <w:r>
        <w:t>天</w:t>
      </w:r>
      <w:r>
        <w:t>均</w:t>
      </w:r>
      <w:r>
        <w:t>完</w:t>
      </w:r>
      <w:r>
        <w:t>成</w:t>
      </w:r>
      <w:r>
        <w:t>了</w:t>
      </w:r>
      <w:r>
        <w:t>复</w:t>
      </w:r>
      <w:r>
        <w:t>盘</w:t>
      </w:r>
      <w:r>
        <w:t>视</w:t>
      </w:r>
      <w:r>
        <w:t>频</w:t>
      </w:r>
      <w:r>
        <w:t>的</w:t>
      </w:r>
      <w:r>
        <w:t>拍</w:t>
      </w:r>
      <w:r>
        <w:t>摄</w:t>
      </w:r>
      <w:r>
        <w:t>和</w:t>
      </w:r>
      <w:r>
        <w:t>提</w:t>
      </w:r>
      <w:r>
        <w:t>交</w:t>
      </w:r>
      <w:r>
        <w:t>，</w:t>
      </w:r>
      <w:r>
        <w:t>仅</w:t>
      </w:r>
      <w:r>
        <w:t>是</w:t>
      </w:r>
      <w:r>
        <w:t>提</w:t>
      </w:r>
      <w:r>
        <w:t>交</w:t>
      </w:r>
      <w:r>
        <w:t>时</w:t>
      </w:r>
      <w:r>
        <w:t>间</w:t>
      </w:r>
      <w:r>
        <w:t>为</w:t>
      </w:r>
      <w:r>
        <w:t>第</w:t>
      </w:r>
      <w:r>
        <w:t>二</w:t>
      </w:r>
      <w:r>
        <w:t>天</w:t>
      </w:r>
      <w:r>
        <w:t>上</w:t>
      </w:r>
      <w:r>
        <w:t>班</w:t>
      </w:r>
      <w:r>
        <w:t>期</w:t>
      </w:r>
      <w:r>
        <w:t>间</w:t>
      </w:r>
      <w:r>
        <w:t>（</w:t>
      </w:r>
      <w:r>
        <w:t>因</w:t>
      </w:r>
      <w:r>
        <w:t>下</w:t>
      </w:r>
      <w:r>
        <w:t>班</w:t>
      </w:r>
      <w:r>
        <w:t>后</w:t>
      </w:r>
      <w:r>
        <w:t>需</w:t>
      </w:r>
      <w:r>
        <w:t>处</w:t>
      </w:r>
      <w:r>
        <w:t>理</w:t>
      </w:r>
      <w:r>
        <w:t>家</w:t>
      </w:r>
      <w:r>
        <w:t>务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视</w:t>
      </w:r>
      <w:r>
        <w:t>频</w:t>
      </w:r>
      <w:r>
        <w:t>内</w:t>
      </w:r>
      <w:r>
        <w:t>容</w:t>
      </w:r>
      <w:r>
        <w:t>、</w:t>
      </w:r>
      <w:r>
        <w:t>时</w:t>
      </w:r>
      <w:r>
        <w:t>长</w:t>
      </w:r>
      <w:r>
        <w:t>均</w:t>
      </w:r>
      <w:r>
        <w:t>符</w:t>
      </w:r>
      <w:r>
        <w:t>合</w:t>
      </w:r>
      <w:r>
        <w:t>要</w:t>
      </w:r>
      <w:r>
        <w:t>求</w:t>
      </w:r>
      <w:r>
        <w:t>，</w:t>
      </w:r>
      <w:r>
        <w:t>不</w:t>
      </w:r>
      <w:r>
        <w:t>存</w:t>
      </w:r>
      <w:r>
        <w:t>在</w:t>
      </w:r>
      <w:r>
        <w:t>"</w:t>
      </w:r>
      <w:r>
        <w:t>未</w:t>
      </w:r>
      <w:r>
        <w:t>完</w:t>
      </w:r>
      <w:r>
        <w:t>成</w:t>
      </w:r>
      <w:r>
        <w:t>"</w:t>
      </w:r>
      <w:r>
        <w:t>的</w:t>
      </w:r>
      <w:r>
        <w:t>情</w:t>
      </w:r>
      <w:r>
        <w:t>况</w:t>
      </w:r>
    </w:p>
    <w:p/>
    <w:p>
      <w:pPr/>
      <w:r/>
      <w:r>
        <w:rPr>
          <w:b/>
        </w:rPr>
        <w:t>处罚的违法之处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事</w:t>
      </w:r>
      <w:r>
        <w:t>两</w:t>
      </w:r>
      <w:r>
        <w:t>罚</w:t>
      </w:r>
      <w:r>
        <w:t>：</w:t>
      </w:r>
      <w:r>
        <w:t>同</w:t>
      </w:r>
      <w:r>
        <w:t>一</w:t>
      </w:r>
      <w:r>
        <w:t>行</w:t>
      </w:r>
      <w:r>
        <w:t>为</w:t>
      </w:r>
      <w:r>
        <w:t>被</w:t>
      </w:r>
      <w:r>
        <w:t>处</w:t>
      </w:r>
      <w:r>
        <w:t>罚</w:t>
      </w:r>
      <w:r>
        <w:t>两</w:t>
      </w:r>
      <w:r>
        <w:t>次</w:t>
      </w:r>
      <w:r>
        <w:t>，</w:t>
      </w:r>
      <w:r>
        <w:t>先</w:t>
      </w:r>
      <w:r>
        <w:t>通</w:t>
      </w:r>
      <w:r>
        <w:t>报</w:t>
      </w:r>
      <w:r>
        <w:t>批</w:t>
      </w:r>
      <w:r>
        <w:t>评</w:t>
      </w:r>
      <w:r>
        <w:t>再</w:t>
      </w:r>
      <w:r>
        <w:t>记</w:t>
      </w:r>
      <w:r>
        <w:t>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性</w:t>
      </w:r>
      <w:r>
        <w:t>矛</w:t>
      </w:r>
      <w:r>
        <w:t>盾</w:t>
      </w:r>
      <w:r>
        <w:t>：</w:t>
      </w:r>
      <w:r>
        <w:t>3</w:t>
      </w:r>
      <w:r>
        <w:t>天</w:t>
      </w:r>
      <w:r>
        <w:t>内</w:t>
      </w:r>
      <w:r>
        <w:t>从</w:t>
      </w:r>
      <w:r>
        <w:t>"</w:t>
      </w:r>
      <w:r>
        <w:t>一</w:t>
      </w:r>
      <w:r>
        <w:t>般</w:t>
      </w:r>
      <w:r>
        <w:t>违</w:t>
      </w:r>
      <w:r>
        <w:t>纪</w:t>
      </w:r>
      <w:r>
        <w:t>"</w:t>
      </w:r>
      <w:r>
        <w:t>变</w:t>
      </w:r>
      <w:r>
        <w:t>"</w:t>
      </w:r>
      <w:r>
        <w:t>严</w:t>
      </w:r>
      <w:r>
        <w:t>重</w:t>
      </w:r>
      <w:r>
        <w:t>违</w:t>
      </w:r>
      <w:r>
        <w:t>纪</w:t>
      </w:r>
      <w:r>
        <w:t>"</w:t>
      </w:r>
      <w:r>
        <w:t>，</w:t>
      </w:r>
      <w:r>
        <w:t>无</w:t>
      </w:r>
      <w:r>
        <w:t>新</w:t>
      </w:r>
      <w:r>
        <w:t>违</w:t>
      </w:r>
      <w:r>
        <w:t>纪</w:t>
      </w:r>
      <w:r>
        <w:t>事</w:t>
      </w:r>
      <w:r>
        <w:t>实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罚</w:t>
      </w:r>
      <w:r>
        <w:t>前</w:t>
      </w:r>
      <w:r>
        <w:t>提</w:t>
      </w:r>
      <w:r>
        <w:t>不</w:t>
      </w:r>
      <w:r>
        <w:t>成</w:t>
      </w:r>
      <w:r>
        <w:t>立</w:t>
      </w:r>
      <w:r>
        <w:t>：</w:t>
      </w:r>
      <w:r>
        <w:t>部</w:t>
      </w:r>
      <w:r>
        <w:t>门</w:t>
      </w:r>
      <w:r>
        <w:t>负</w:t>
      </w:r>
      <w:r>
        <w:t>责</w:t>
      </w:r>
      <w:r>
        <w:t>人</w:t>
      </w:r>
      <w:r>
        <w:t>殷</w:t>
      </w:r>
      <w:r>
        <w:t>正</w:t>
      </w:r>
      <w:r>
        <w:t>洋</w:t>
      </w:r>
      <w:r>
        <w:t>在</w:t>
      </w:r>
      <w:r>
        <w:t>群</w:t>
      </w:r>
      <w:r>
        <w:t>内</w:t>
      </w:r>
      <w:r>
        <w:t>公</w:t>
      </w:r>
      <w:r>
        <w:t>开</w:t>
      </w:r>
      <w:r>
        <w:t>表</w:t>
      </w:r>
      <w:r>
        <w:t>示</w:t>
      </w:r>
      <w:r>
        <w:t>"</w:t>
      </w:r>
      <w:r>
        <w:t>公</w:t>
      </w:r>
      <w:r>
        <w:t>司</w:t>
      </w:r>
      <w:r>
        <w:t>不</w:t>
      </w:r>
      <w:r>
        <w:t>考</w:t>
      </w:r>
      <w:r>
        <w:t>核</w:t>
      </w:r>
      <w:r>
        <w:t>复</w:t>
      </w:r>
      <w:r>
        <w:t>盘</w:t>
      </w:r>
      <w:r>
        <w:t>，</w:t>
      </w:r>
      <w:r>
        <w:t>复</w:t>
      </w:r>
      <w:r>
        <w:t>盘</w:t>
      </w:r>
      <w:r>
        <w:t>不</w:t>
      </w:r>
      <w:r>
        <w:t>是</w:t>
      </w:r>
      <w:r>
        <w:t>你</w:t>
      </w:r>
      <w:r>
        <w:t>我</w:t>
      </w:r>
      <w:r>
        <w:t>的</w:t>
      </w:r>
      <w:r>
        <w:t>K</w:t>
      </w:r>
      <w:r>
        <w:t>P</w:t>
      </w:r>
      <w:r>
        <w:t>I</w:t>
      </w:r>
      <w:r>
        <w:t>，</w:t>
      </w:r>
      <w:r>
        <w:t>也</w:t>
      </w:r>
      <w:r>
        <w:t>不</w:t>
      </w:r>
      <w:r>
        <w:t>会</w:t>
      </w:r>
      <w:r>
        <w:t>拿</w:t>
      </w:r>
      <w:r>
        <w:t>钱</w:t>
      </w:r>
      <w:r>
        <w:t>"</w:t>
      </w:r>
      <w:r>
        <w:t>—</w:t>
      </w:r>
      <w:r>
        <w:t>—</w:t>
      </w:r>
      <w:r>
        <w:t>既</w:t>
      </w:r>
      <w:r>
        <w:t>然</w:t>
      </w:r>
      <w:r>
        <w:t>不</w:t>
      </w:r>
      <w:r>
        <w:t>是</w:t>
      </w:r>
      <w:r>
        <w:t>工</w:t>
      </w:r>
      <w:r>
        <w:t>作</w:t>
      </w:r>
      <w:r>
        <w:t>职</w:t>
      </w:r>
      <w:r>
        <w:t>责</w:t>
      </w:r>
      <w:r>
        <w:t>，</w:t>
      </w:r>
      <w:r>
        <w:t>"</w:t>
      </w:r>
      <w:r>
        <w:t>不</w:t>
      </w:r>
      <w:r>
        <w:t>服</w:t>
      </w:r>
      <w:r>
        <w:t>从</w:t>
      </w:r>
      <w:r>
        <w:t>工</w:t>
      </w:r>
      <w:r>
        <w:t>作</w:t>
      </w:r>
      <w:r>
        <w:t>安</w:t>
      </w:r>
      <w:r>
        <w:t>排</w:t>
      </w:r>
      <w:r>
        <w:t>"</w:t>
      </w:r>
      <w:r>
        <w:t>无</w:t>
      </w:r>
      <w:r>
        <w:t>从</w:t>
      </w:r>
      <w:r>
        <w:t>谈</w:t>
      </w:r>
      <w:r>
        <w:t>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复</w:t>
      </w:r>
      <w:r>
        <w:t>盘</w:t>
      </w:r>
      <w:r>
        <w:t>制</w:t>
      </w:r>
      <w:r>
        <w:t>度</w:t>
      </w:r>
      <w:r>
        <w:t>本</w:t>
      </w:r>
      <w:r>
        <w:t>质</w:t>
      </w:r>
      <w:r>
        <w:t>是</w:t>
      </w:r>
      <w:r>
        <w:t>变</w:t>
      </w:r>
      <w:r>
        <w:t>相</w:t>
      </w:r>
      <w:r>
        <w:t>无</w:t>
      </w:r>
      <w:r>
        <w:t>偿</w:t>
      </w:r>
      <w:r>
        <w:t>加</w:t>
      </w:r>
      <w:r>
        <w:t>班</w:t>
      </w:r>
      <w:r>
        <w:t>：</w:t>
      </w:r>
      <w:r>
        <w:t>要</w:t>
      </w:r>
      <w:r>
        <w:t>求</w:t>
      </w:r>
      <w:r>
        <w:t>2</w:t>
      </w:r>
      <w:r>
        <w:t>3</w:t>
      </w:r>
      <w:r>
        <w:t>点</w:t>
      </w:r>
      <w:r>
        <w:t>前</w:t>
      </w:r>
      <w:r>
        <w:t>完</w:t>
      </w:r>
      <w:r>
        <w:t>成</w:t>
      </w:r>
      <w:r>
        <w:t>，</w:t>
      </w:r>
      <w:r>
        <w:t>未</w:t>
      </w:r>
      <w:r>
        <w:t>支</w:t>
      </w:r>
      <w:r>
        <w:t>付</w:t>
      </w:r>
      <w:r>
        <w:t>加</w:t>
      </w:r>
      <w:r>
        <w:t>班</w:t>
      </w:r>
      <w:r>
        <w:t>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复</w:t>
      </w:r>
      <w:r>
        <w:t>盘</w:t>
      </w:r>
      <w:r>
        <w:t>制</w:t>
      </w:r>
      <w:r>
        <w:t>度</w:t>
      </w:r>
      <w:r>
        <w:t>未</w:t>
      </w:r>
      <w:r>
        <w:t>经</w:t>
      </w:r>
      <w:r>
        <w:t>民</w:t>
      </w:r>
      <w:r>
        <w:t>主</w:t>
      </w:r>
      <w:r>
        <w:t>程</w:t>
      </w:r>
      <w:r>
        <w:t>序</w:t>
      </w:r>
      <w:r>
        <w:t>：</w:t>
      </w:r>
      <w:r>
        <w:t>由</w:t>
      </w:r>
      <w:r>
        <w:t>殷</w:t>
      </w:r>
      <w:r>
        <w:t>正</w:t>
      </w:r>
      <w:r>
        <w:t>洋</w:t>
      </w:r>
      <w:r>
        <w:t>单</w:t>
      </w:r>
      <w:r>
        <w:t>方</w:t>
      </w:r>
      <w:r>
        <w:t>制</w:t>
      </w:r>
      <w:r>
        <w:t>定</w:t>
      </w:r>
      <w:r>
        <w:t>，</w:t>
      </w:r>
      <w:r>
        <w:t>属</w:t>
      </w:r>
      <w:r>
        <w:t>于</w:t>
      </w:r>
      <w:r>
        <w:t>"</w:t>
      </w:r>
      <w:r>
        <w:t>飞</w:t>
      </w:r>
      <w:r>
        <w:t>鹰</w:t>
      </w:r>
      <w:r>
        <w:t>计</w:t>
      </w:r>
      <w:r>
        <w:t>划</w:t>
      </w:r>
      <w:r>
        <w:t>"</w:t>
      </w:r>
      <w:r>
        <w:t>针</w:t>
      </w:r>
      <w:r>
        <w:t>对</w:t>
      </w:r>
      <w:r>
        <w:t>"</w:t>
      </w:r>
      <w:r>
        <w:t>落</w:t>
      </w:r>
      <w:r>
        <w:t>后</w:t>
      </w:r>
      <w:r>
        <w:t>人</w:t>
      </w:r>
      <w:r>
        <w:t>员</w:t>
      </w:r>
      <w:r>
        <w:t>"</w:t>
      </w:r>
      <w:r>
        <w:t>的</w:t>
      </w:r>
      <w:r>
        <w:t>惩</w:t>
      </w:r>
      <w:r>
        <w:t>罚</w:t>
      </w:r>
      <w:r>
        <w:t>性</w:t>
      </w:r>
      <w:r>
        <w:t>措</w:t>
      </w:r>
      <w:r>
        <w:t>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罚</w:t>
      </w:r>
      <w:r>
        <w:t>超</w:t>
      </w:r>
      <w:r>
        <w:t>标</w:t>
      </w:r>
      <w:r>
        <w:t>：</w:t>
      </w:r>
      <w:r>
        <w:t>按</w:t>
      </w:r>
      <w:r>
        <w:t>公</w:t>
      </w:r>
      <w:r>
        <w:t>司</w:t>
      </w:r>
      <w:r>
        <w:t>自</w:t>
      </w:r>
      <w:r>
        <w:t>身</w:t>
      </w:r>
      <w:r>
        <w:t>《</w:t>
      </w:r>
      <w:r>
        <w:t>销</w:t>
      </w:r>
      <w:r>
        <w:t>售</w:t>
      </w:r>
      <w:r>
        <w:t>管</w:t>
      </w:r>
      <w:r>
        <w:t>理</w:t>
      </w:r>
      <w:r>
        <w:t>办</w:t>
      </w:r>
      <w:r>
        <w:t>法</w:t>
      </w:r>
      <w:r>
        <w:t>》</w:t>
      </w:r>
      <w:r>
        <w:t>，</w:t>
      </w:r>
      <w:r>
        <w:t>1</w:t>
      </w:r>
      <w:r>
        <w:t>.</w:t>
      </w:r>
      <w:r>
        <w:t>3</w:t>
      </w:r>
      <w:r>
        <w:t>条</w:t>
      </w:r>
      <w:r>
        <w:t>和</w:t>
      </w:r>
      <w:r>
        <w:t>1</w:t>
      </w:r>
      <w:r>
        <w:t>.</w:t>
      </w:r>
      <w:r>
        <w:t>6</w:t>
      </w:r>
      <w:r>
        <w:t>条</w:t>
      </w:r>
      <w:r>
        <w:t>最</w:t>
      </w:r>
      <w:r>
        <w:t>重</w:t>
      </w:r>
      <w:r>
        <w:t>仅</w:t>
      </w:r>
      <w:r>
        <w:t>"</w:t>
      </w:r>
      <w:r>
        <w:t>一</w:t>
      </w:r>
      <w:r>
        <w:t>般</w:t>
      </w:r>
      <w:r>
        <w:t>违</w:t>
      </w:r>
      <w:r>
        <w:t>纪</w:t>
      </w:r>
      <w:r>
        <w:t>→</w:t>
      </w:r>
      <w:r>
        <w:t>通</w:t>
      </w:r>
      <w:r>
        <w:t>报</w:t>
      </w:r>
      <w:r>
        <w:t>批</w:t>
      </w:r>
      <w:r>
        <w:t>评</w:t>
      </w:r>
      <w:r>
        <w:t>"</w:t>
      </w:r>
      <w:r>
        <w:t>，</w:t>
      </w:r>
      <w:r>
        <w:t>记</w:t>
      </w:r>
      <w:r>
        <w:t>过</w:t>
      </w:r>
      <w:r>
        <w:t>超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</w:t>
      </w:r>
      <w:r>
        <w:t>择</w:t>
      </w:r>
      <w:r>
        <w:t>性</w:t>
      </w:r>
      <w:r>
        <w:t>执</w:t>
      </w:r>
      <w:r>
        <w:t>法</w:t>
      </w:r>
      <w:r>
        <w:t>：</w:t>
      </w:r>
      <w:r>
        <w:t>胡</w:t>
      </w:r>
      <w:r>
        <w:t>俊</w:t>
      </w:r>
      <w:r>
        <w:t>杰</w:t>
      </w:r>
      <w:r>
        <w:t>等</w:t>
      </w:r>
      <w:r>
        <w:t>多</w:t>
      </w:r>
      <w:r>
        <w:t>人</w:t>
      </w:r>
      <w:r>
        <w:t>同</w:t>
      </w:r>
      <w:r>
        <w:t>样</w:t>
      </w:r>
      <w:r>
        <w:t>次</w:t>
      </w:r>
      <w:r>
        <w:t>日</w:t>
      </w:r>
      <w:r>
        <w:t>才</w:t>
      </w:r>
      <w:r>
        <w:t>提</w:t>
      </w:r>
      <w:r>
        <w:t>交</w:t>
      </w:r>
      <w:r>
        <w:t>视</w:t>
      </w:r>
      <w:r>
        <w:t>频</w:t>
      </w:r>
      <w:r>
        <w:t>，</w:t>
      </w:r>
      <w:r>
        <w:t>未</w:t>
      </w:r>
      <w:r>
        <w:t>受</w:t>
      </w:r>
      <w:r>
        <w:t>处</w:t>
      </w:r>
      <w:r>
        <w:t>罚</w:t>
      </w:r>
      <w:r>
        <w:t>；</w:t>
      </w:r>
      <w:r>
        <w:t>同</w:t>
      </w:r>
      <w:r>
        <w:t>期</w:t>
      </w:r>
      <w:r>
        <w:t>被</w:t>
      </w:r>
      <w:r>
        <w:t>警</w:t>
      </w:r>
      <w:r>
        <w:t>告</w:t>
      </w:r>
      <w:r>
        <w:t>的</w:t>
      </w:r>
      <w:r>
        <w:t>马</w:t>
      </w:r>
      <w:r>
        <w:t>驰</w:t>
      </w:r>
      <w:r>
        <w:t>萍</w:t>
      </w:r>
      <w:r>
        <w:t>未</w:t>
      </w:r>
      <w:r>
        <w:t>升</w:t>
      </w:r>
      <w:r>
        <w:t>级</w:t>
      </w:r>
      <w:r>
        <w:t>为</w:t>
      </w:r>
      <w:r>
        <w:t>记</w:t>
      </w:r>
      <w:r>
        <w:t>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程</w:t>
      </w:r>
      <w:r>
        <w:t>序</w:t>
      </w:r>
      <w:r>
        <w:t>违</w:t>
      </w:r>
      <w:r>
        <w:t>法</w:t>
      </w:r>
      <w:r>
        <w:t>：</w:t>
      </w:r>
      <w:r>
        <w:t>处</w:t>
      </w:r>
      <w:r>
        <w:t>罚</w:t>
      </w:r>
      <w:r>
        <w:t>前</w:t>
      </w:r>
      <w:r>
        <w:t>未</w:t>
      </w:r>
      <w:r>
        <w:t>沟</w:t>
      </w:r>
      <w:r>
        <w:t>通</w:t>
      </w:r>
      <w:r>
        <w:t>、</w:t>
      </w:r>
      <w:r>
        <w:t>未</w:t>
      </w:r>
      <w:r>
        <w:t>告</w:t>
      </w:r>
      <w:r>
        <w:t>知</w:t>
      </w:r>
      <w:r>
        <w:t>、</w:t>
      </w:r>
      <w:r>
        <w:t>未</w:t>
      </w:r>
      <w:r>
        <w:t>给</w:t>
      </w:r>
      <w:r>
        <w:t>予</w:t>
      </w:r>
      <w:r>
        <w:t>申</w:t>
      </w:r>
      <w:r>
        <w:t>辩</w:t>
      </w:r>
      <w:r>
        <w:t>机</w:t>
      </w:r>
      <w:r>
        <w:t>会</w:t>
      </w:r>
    </w:p>
    <w:p/>
    <w:p>
      <w:pPr>
        <w:pStyle w:val="Heading3"/>
      </w:pPr>
      <w:r>
        <w:t>（三）12月处罚与解除——凑数开除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12月26日</w:t>
      </w:r>
      <w:r>
        <w:t>：</w:t>
      </w:r>
      <w:r>
        <w:t>公</w:t>
      </w:r>
      <w:r>
        <w:t>司</w:t>
      </w:r>
      <w:r>
        <w:t>发</w:t>
      </w:r>
      <w:r>
        <w:t>布</w:t>
      </w:r>
      <w:r>
        <w:t>记</w:t>
      </w:r>
      <w:r>
        <w:t>过</w:t>
      </w:r>
      <w:r>
        <w:t>处</w:t>
      </w:r>
      <w:r>
        <w:t>分</w:t>
      </w:r>
      <w:r>
        <w:t>通</w:t>
      </w:r>
      <w:r>
        <w:t>报</w:t>
      </w:r>
      <w:r>
        <w:t>（</w:t>
      </w:r>
      <w:r>
        <w:t>文</w:t>
      </w:r>
      <w:r>
        <w:t>号</w:t>
      </w:r>
      <w:r>
        <w:t>2</w:t>
      </w:r>
      <w:r>
        <w:t>0</w:t>
      </w:r>
      <w:r>
        <w:t>2</w:t>
      </w:r>
      <w:r>
        <w:t>5</w:t>
      </w:r>
      <w:r>
        <w:t>年</w:t>
      </w:r>
      <w:r>
        <w:t>1</w:t>
      </w:r>
      <w:r>
        <w:t>7</w:t>
      </w:r>
      <w:r>
        <w:t>9</w:t>
      </w:r>
      <w:r>
        <w:t>号</w:t>
      </w:r>
      <w:r>
        <w:t>）</w:t>
      </w:r>
      <w:r>
        <w:t>，</w:t>
      </w:r>
      <w:r>
        <w:t>以</w:t>
      </w:r>
      <w:r>
        <w:t>"</w:t>
      </w:r>
      <w:r>
        <w:t>累</w:t>
      </w:r>
      <w:r>
        <w:t>计</w:t>
      </w:r>
      <w:r>
        <w:t>7</w:t>
      </w:r>
      <w:r>
        <w:t>次</w:t>
      </w:r>
      <w:r>
        <w:t>通</w:t>
      </w:r>
      <w:r>
        <w:t>报</w:t>
      </w:r>
      <w:r>
        <w:t>批</w:t>
      </w:r>
      <w:r>
        <w:t>评</w:t>
      </w:r>
      <w:r>
        <w:t>"</w:t>
      </w:r>
      <w:r>
        <w:t>为</w:t>
      </w:r>
      <w:r>
        <w:t>由</w:t>
      </w:r>
      <w:r>
        <w:t>，</w:t>
      </w:r>
      <w:r>
        <w:t>记</w:t>
      </w:r>
      <w:r>
        <w:t>过</w:t>
      </w:r>
      <w:r>
        <w:t>+</w:t>
      </w:r>
      <w:r>
        <w:t>罚</w:t>
      </w:r>
      <w:r>
        <w:t>款</w:t>
      </w:r>
      <w:r>
        <w:t>6</w:t>
      </w:r>
      <w:r>
        <w:t>0</w:t>
      </w:r>
      <w:r>
        <w:t>0</w:t>
      </w:r>
      <w:r>
        <w:t>元</w:t>
      </w:r>
      <w:r>
        <w:t>。</w:t>
      </w:r>
      <w:r>
        <w:t>申</w:t>
      </w:r>
      <w:r>
        <w:t>请</w:t>
      </w:r>
      <w:r>
        <w:t>人</w:t>
      </w:r>
      <w:r>
        <w:t>当</w:t>
      </w:r>
      <w:r>
        <w:t>天</w:t>
      </w:r>
      <w:r>
        <w:t>看</w:t>
      </w:r>
      <w:r>
        <w:t>到</w:t>
      </w:r>
      <w:r>
        <w:t>后</w:t>
      </w:r>
      <w:r>
        <w:t>立</w:t>
      </w:r>
      <w:r>
        <w:t>即</w:t>
      </w:r>
      <w:r>
        <w:t>向</w:t>
      </w:r>
      <w:r>
        <w:t>行</w:t>
      </w:r>
      <w:r>
        <w:t>政</w:t>
      </w:r>
      <w:r>
        <w:t>稽</w:t>
      </w:r>
      <w:r>
        <w:t>查</w:t>
      </w:r>
      <w:r>
        <w:t>孙</w:t>
      </w:r>
      <w:r>
        <w:t>妮</w:t>
      </w:r>
      <w:r>
        <w:t>妮</w:t>
      </w:r>
      <w:r>
        <w:t>提</w:t>
      </w:r>
      <w:r>
        <w:t>出</w:t>
      </w:r>
      <w:r>
        <w:t>异</w:t>
      </w:r>
      <w:r>
        <w:t>议</w:t>
      </w:r>
      <w:r>
        <w:t>（</w:t>
      </w:r>
      <w:r>
        <w:t>"</w:t>
      </w:r>
      <w:r>
        <w:t>怎</w:t>
      </w:r>
      <w:r>
        <w:t>么</w:t>
      </w:r>
      <w:r>
        <w:t>还</w:t>
      </w:r>
      <w:r>
        <w:t>是</w:t>
      </w:r>
      <w:r>
        <w:t>通</w:t>
      </w:r>
      <w:r>
        <w:t>报</w:t>
      </w:r>
      <w:r>
        <w:t>我</w:t>
      </w:r>
      <w:r>
        <w:t>？</w:t>
      </w:r>
      <w:r>
        <w:t>又</w:t>
      </w:r>
      <w:r>
        <w:t>扣</w:t>
      </w:r>
      <w:r>
        <w:t>钱</w:t>
      </w:r>
      <w:r>
        <w:t>又</w:t>
      </w:r>
      <w:r>
        <w:t>记</w:t>
      </w:r>
      <w:r>
        <w:t>过</w:t>
      </w:r>
      <w:r>
        <w:t>的</w:t>
      </w:r>
      <w:r>
        <w:t>"</w:t>
      </w:r>
      <w:r>
        <w:t>）</w:t>
      </w:r>
      <w:r>
        <w:t>，</w:t>
      </w:r>
      <w:r>
        <w:t>孙</w:t>
      </w:r>
      <w:r>
        <w:t>妮</w:t>
      </w:r>
      <w:r>
        <w:t>妮</w:t>
      </w:r>
      <w:r>
        <w:t>未</w:t>
      </w:r>
      <w:r>
        <w:t>回</w:t>
      </w:r>
      <w:r>
        <w:t>复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12月29日</w:t>
      </w:r>
      <w:r>
        <w:t>：</w:t>
      </w:r>
      <w:r>
        <w:t>公</w:t>
      </w:r>
      <w:r>
        <w:t>司</w:t>
      </w:r>
      <w:r>
        <w:t>发</w:t>
      </w:r>
      <w:r>
        <w:t>布</w:t>
      </w:r>
      <w:r>
        <w:t>《</w:t>
      </w:r>
      <w:r>
        <w:t>严</w:t>
      </w:r>
      <w:r>
        <w:t>重</w:t>
      </w:r>
      <w:r>
        <w:t>违</w:t>
      </w:r>
      <w:r>
        <w:t>纪</w:t>
      </w:r>
      <w:r>
        <w:t>处</w:t>
      </w:r>
      <w:r>
        <w:t>分</w:t>
      </w:r>
      <w:r>
        <w:t>通</w:t>
      </w:r>
      <w:r>
        <w:t>报</w:t>
      </w:r>
      <w:r>
        <w:t>》</w:t>
      </w:r>
      <w:r>
        <w:t>（</w:t>
      </w:r>
      <w:r>
        <w:t>文</w:t>
      </w:r>
      <w:r>
        <w:t>号</w:t>
      </w:r>
      <w:r>
        <w:t>2</w:t>
      </w:r>
      <w:r>
        <w:t>0</w:t>
      </w:r>
      <w:r>
        <w:t>2</w:t>
      </w:r>
      <w:r>
        <w:t>5</w:t>
      </w:r>
      <w:r>
        <w:t>年</w:t>
      </w:r>
      <w:r>
        <w:t>1</w:t>
      </w:r>
      <w:r>
        <w:t>8</w:t>
      </w:r>
      <w:r>
        <w:t>0</w:t>
      </w:r>
      <w:r>
        <w:t>号</w:t>
      </w:r>
      <w:r>
        <w:t>）</w:t>
      </w:r>
      <w:r>
        <w:t>，</w:t>
      </w:r>
      <w:r>
        <w:t>声</w:t>
      </w:r>
      <w:r>
        <w:t>称</w:t>
      </w:r>
      <w:r>
        <w:t>"</w:t>
      </w:r>
      <w:r>
        <w:t>累</w:t>
      </w:r>
      <w:r>
        <w:t>计</w:t>
      </w:r>
      <w:r>
        <w:t>8</w:t>
      </w:r>
      <w:r>
        <w:t>次</w:t>
      </w:r>
      <w:r>
        <w:t>通</w:t>
      </w:r>
      <w:r>
        <w:t>报</w:t>
      </w:r>
      <w:r>
        <w:t>批</w:t>
      </w:r>
      <w:r>
        <w:t>评</w:t>
      </w:r>
      <w:r>
        <w:t>并</w:t>
      </w:r>
      <w:r>
        <w:t>2</w:t>
      </w:r>
      <w:r>
        <w:t>次</w:t>
      </w:r>
      <w:r>
        <w:t>记</w:t>
      </w:r>
      <w:r>
        <w:t>过</w:t>
      </w:r>
      <w:r>
        <w:t>"</w:t>
      </w:r>
      <w:r>
        <w:t>，</w:t>
      </w:r>
      <w:r>
        <w:t>触</w:t>
      </w:r>
      <w:r>
        <w:t>发</w:t>
      </w:r>
      <w:r>
        <w:t>《</w:t>
      </w:r>
      <w:r>
        <w:t>员</w:t>
      </w:r>
      <w:r>
        <w:t>工</w:t>
      </w:r>
      <w:r>
        <w:t>手</w:t>
      </w:r>
      <w:r>
        <w:t>册</w:t>
      </w:r>
      <w:r>
        <w:t>》</w:t>
      </w:r>
      <w:r>
        <w:t>严</w:t>
      </w:r>
      <w:r>
        <w:t>重</w:t>
      </w:r>
      <w:r>
        <w:t>违</w:t>
      </w:r>
      <w:r>
        <w:t>纪</w:t>
      </w:r>
      <w:r>
        <w:t>条</w:t>
      </w:r>
      <w:r>
        <w:t>款</w:t>
      </w:r>
      <w:r>
        <w:t>（</w:t>
      </w:r>
      <w:r>
        <w:t>"</w:t>
      </w:r>
      <w:r>
        <w:t>年</w:t>
      </w:r>
      <w:r>
        <w:t>度</w:t>
      </w:r>
      <w:r>
        <w:t>通</w:t>
      </w:r>
      <w:r>
        <w:t>报</w:t>
      </w:r>
      <w:r>
        <w:t>批</w:t>
      </w:r>
      <w:r>
        <w:t>评</w:t>
      </w:r>
      <w:r>
        <w:t>2</w:t>
      </w:r>
      <w:r>
        <w:t>次</w:t>
      </w:r>
      <w:r>
        <w:t>以</w:t>
      </w:r>
      <w:r>
        <w:t>上</w:t>
      </w:r>
      <w:r>
        <w:t>并</w:t>
      </w:r>
      <w:r>
        <w:t>记</w:t>
      </w:r>
      <w:r>
        <w:t>过</w:t>
      </w:r>
      <w:r>
        <w:t>2</w:t>
      </w:r>
      <w:r>
        <w:t>次</w:t>
      </w:r>
      <w:r>
        <w:t>以</w:t>
      </w:r>
      <w:r>
        <w:t>上</w:t>
      </w:r>
      <w:r>
        <w:t>"</w:t>
      </w:r>
      <w:r>
        <w:t>）</w:t>
      </w:r>
      <w:r>
        <w:t>，</w:t>
      </w:r>
      <w:r>
        <w:t>作</w:t>
      </w:r>
      <w:r>
        <w:t>出</w:t>
      </w:r>
      <w:r>
        <w:t>解</w:t>
      </w:r>
      <w:r>
        <w:t>除</w:t>
      </w:r>
      <w:r>
        <w:t>劳</w:t>
      </w:r>
      <w:r>
        <w:t>动</w:t>
      </w:r>
      <w:r>
        <w:t>合</w:t>
      </w:r>
      <w:r>
        <w:t>同</w:t>
      </w:r>
      <w:r>
        <w:t>处</w:t>
      </w:r>
      <w:r>
        <w:t>分</w:t>
      </w:r>
      <w:r>
        <w:t>。</w:t>
      </w:r>
      <w:r>
        <w:t>同</w:t>
      </w:r>
      <w:r>
        <w:t>日</w:t>
      </w:r>
      <w:r>
        <w:t>出</w:t>
      </w:r>
      <w:r>
        <w:t>具</w:t>
      </w:r>
      <w:r>
        <w:t>《</w:t>
      </w:r>
      <w:r>
        <w:t>解</w:t>
      </w:r>
      <w:r>
        <w:t>除</w:t>
      </w:r>
      <w:r>
        <w:t>劳</w:t>
      </w:r>
      <w:r>
        <w:t>动</w:t>
      </w:r>
      <w:r>
        <w:t>合</w:t>
      </w:r>
      <w:r>
        <w:t>同</w:t>
      </w:r>
      <w:r>
        <w:t>通</w:t>
      </w:r>
      <w:r>
        <w:t>知</w:t>
      </w:r>
      <w:r>
        <w:t>书</w:t>
      </w:r>
      <w:r>
        <w:t>》</w:t>
      </w:r>
      <w:r>
        <w:t>。</w:t>
      </w:r>
    </w:p>
    <w:p/>
    <w:p>
      <w:pPr/>
      <w:r/>
      <w:r>
        <w:rPr>
          <w:b/>
        </w:rPr>
        <w:t>解除的违法之处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矛</w:t>
      </w:r>
      <w:r>
        <w:t>盾</w:t>
      </w:r>
      <w:r>
        <w:t>：</w:t>
      </w:r>
      <w:r>
        <w:t>3</w:t>
      </w:r>
      <w:r>
        <w:t>天</w:t>
      </w:r>
      <w:r>
        <w:t>内</w:t>
      </w:r>
      <w:r>
        <w:t>通</w:t>
      </w:r>
      <w:r>
        <w:t>报</w:t>
      </w:r>
      <w:r>
        <w:t>批</w:t>
      </w:r>
      <w:r>
        <w:t>评</w:t>
      </w:r>
      <w:r>
        <w:t>从</w:t>
      </w:r>
      <w:r>
        <w:t>7</w:t>
      </w:r>
      <w:r>
        <w:t>次</w:t>
      </w:r>
      <w:r>
        <w:t>变</w:t>
      </w:r>
      <w:r>
        <w:t>8</w:t>
      </w:r>
      <w:r>
        <w:t>次</w:t>
      </w:r>
      <w:r>
        <w:t>，</w:t>
      </w:r>
      <w:r>
        <w:t>多</w:t>
      </w:r>
      <w:r>
        <w:t>出</w:t>
      </w:r>
      <w:r>
        <w:t>1</w:t>
      </w:r>
      <w:r>
        <w:t>次</w:t>
      </w:r>
      <w:r>
        <w:t>来</w:t>
      </w:r>
      <w:r>
        <w:t>源</w:t>
      </w:r>
      <w:r>
        <w:t>不</w:t>
      </w:r>
      <w:r>
        <w:t>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凑</w:t>
      </w:r>
      <w:r>
        <w:t>数</w:t>
      </w:r>
      <w:r>
        <w:t>开</w:t>
      </w:r>
      <w:r>
        <w:t>除</w:t>
      </w:r>
      <w:r>
        <w:t>：</w:t>
      </w:r>
      <w:r>
        <w:t>1</w:t>
      </w:r>
      <w:r>
        <w:t>2</w:t>
      </w:r>
      <w:r>
        <w:t>月</w:t>
      </w:r>
      <w:r>
        <w:t>2</w:t>
      </w:r>
      <w:r>
        <w:t>6</w:t>
      </w:r>
      <w:r>
        <w:t>日</w:t>
      </w:r>
      <w:r>
        <w:t>刚</w:t>
      </w:r>
      <w:r>
        <w:t>记</w:t>
      </w:r>
      <w:r>
        <w:t>过</w:t>
      </w:r>
      <w:r>
        <w:t>，</w:t>
      </w:r>
      <w:r>
        <w:t>2</w:t>
      </w:r>
      <w:r>
        <w:t>9</w:t>
      </w:r>
      <w:r>
        <w:t>日</w:t>
      </w:r>
      <w:r>
        <w:t>用</w:t>
      </w:r>
      <w:r>
        <w:t>这</w:t>
      </w:r>
      <w:r>
        <w:t>次</w:t>
      </w:r>
      <w:r>
        <w:t>记</w:t>
      </w:r>
      <w:r>
        <w:t>过</w:t>
      </w:r>
      <w:r>
        <w:t>凑</w:t>
      </w:r>
      <w:r>
        <w:t>够</w:t>
      </w:r>
      <w:r>
        <w:t>"</w:t>
      </w:r>
      <w:r>
        <w:t>2</w:t>
      </w:r>
      <w:r>
        <w:t>次</w:t>
      </w:r>
      <w:r>
        <w:t>记</w:t>
      </w:r>
      <w:r>
        <w:t>过</w:t>
      </w:r>
      <w:r>
        <w:t>"</w:t>
      </w:r>
      <w:r>
        <w:t>立</w:t>
      </w:r>
      <w:r>
        <w:t>即</w:t>
      </w:r>
      <w:r>
        <w:t>开</w:t>
      </w:r>
      <w:r>
        <w:t>除</w:t>
      </w:r>
      <w:r>
        <w:t>，</w:t>
      </w:r>
      <w:r>
        <w:t>仅</w:t>
      </w:r>
      <w:r>
        <w:t>隔</w:t>
      </w:r>
      <w:r>
        <w:t>3</w:t>
      </w:r>
      <w:r>
        <w:t>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虚</w:t>
      </w:r>
      <w:r>
        <w:t>假</w:t>
      </w:r>
      <w:r>
        <w:t>陈</w:t>
      </w:r>
      <w:r>
        <w:t>述</w:t>
      </w:r>
      <w:r>
        <w:t>：</w:t>
      </w:r>
      <w:r>
        <w:t>通</w:t>
      </w:r>
      <w:r>
        <w:t>报</w:t>
      </w:r>
      <w:r>
        <w:t>声</w:t>
      </w:r>
      <w:r>
        <w:t>称</w:t>
      </w:r>
      <w:r>
        <w:t>"</w:t>
      </w:r>
      <w:r>
        <w:t>通</w:t>
      </w:r>
      <w:r>
        <w:t>过</w:t>
      </w:r>
      <w:r>
        <w:t>企</w:t>
      </w:r>
      <w:r>
        <w:t>微</w:t>
      </w:r>
      <w:r>
        <w:t>邮</w:t>
      </w:r>
      <w:r>
        <w:t>件</w:t>
      </w:r>
      <w:r>
        <w:t>送</w:t>
      </w:r>
      <w:r>
        <w:t>达</w:t>
      </w:r>
      <w:r>
        <w:t>本</w:t>
      </w:r>
      <w:r>
        <w:t>人</w:t>
      </w:r>
      <w:r>
        <w:t>且</w:t>
      </w:r>
      <w:r>
        <w:t>未</w:t>
      </w:r>
      <w:r>
        <w:t>被</w:t>
      </w:r>
      <w:r>
        <w:t>提</w:t>
      </w:r>
      <w:r>
        <w:t>出</w:t>
      </w:r>
      <w:r>
        <w:t>异</w:t>
      </w:r>
      <w:r>
        <w:t>议</w:t>
      </w:r>
      <w:r>
        <w:t>，</w:t>
      </w:r>
      <w:r>
        <w:t>均</w:t>
      </w:r>
      <w:r>
        <w:t>已</w:t>
      </w:r>
      <w:r>
        <w:t>生</w:t>
      </w:r>
      <w:r>
        <w:t>效</w:t>
      </w:r>
      <w:r>
        <w:t>"</w:t>
      </w:r>
      <w:r>
        <w:t>，</w:t>
      </w:r>
      <w:r>
        <w:t>但</w:t>
      </w:r>
      <w:r>
        <w:t>申</w:t>
      </w:r>
      <w:r>
        <w:t>请</w:t>
      </w:r>
      <w:r>
        <w:t>人</w:t>
      </w:r>
      <w:r>
        <w:t>从</w:t>
      </w:r>
      <w:r>
        <w:t>未</w:t>
      </w:r>
      <w:r>
        <w:t>收</w:t>
      </w:r>
      <w:r>
        <w:t>到</w:t>
      </w:r>
      <w:r>
        <w:t>私</w:t>
      </w:r>
      <w:r>
        <w:t>发</w:t>
      </w:r>
      <w:r>
        <w:t>通</w:t>
      </w:r>
      <w:r>
        <w:t>知</w:t>
      </w:r>
      <w:r>
        <w:t>，</w:t>
      </w:r>
      <w:r>
        <w:t>1</w:t>
      </w:r>
      <w:r>
        <w:t>2</w:t>
      </w:r>
      <w:r>
        <w:t>月</w:t>
      </w:r>
      <w:r>
        <w:t>2</w:t>
      </w:r>
      <w:r>
        <w:t>6</w:t>
      </w:r>
      <w:r>
        <w:t>日</w:t>
      </w:r>
      <w:r>
        <w:t>已</w:t>
      </w:r>
      <w:r>
        <w:t>提</w:t>
      </w:r>
      <w:r>
        <w:t>出</w:t>
      </w:r>
      <w:r>
        <w:t>异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严</w:t>
      </w:r>
      <w:r>
        <w:t>重</w:t>
      </w:r>
      <w:r>
        <w:t>违</w:t>
      </w:r>
      <w:r>
        <w:t>纪</w:t>
      </w:r>
      <w:r>
        <w:t>条</w:t>
      </w:r>
      <w:r>
        <w:t>款</w:t>
      </w:r>
      <w:r>
        <w:t>无</w:t>
      </w:r>
      <w:r>
        <w:t>法</w:t>
      </w:r>
      <w:r>
        <w:t>触</w:t>
      </w:r>
      <w:r>
        <w:t>发</w:t>
      </w:r>
      <w:r>
        <w:t>：</w:t>
      </w:r>
      <w:r>
        <w:t>7</w:t>
      </w:r>
      <w:r>
        <w:t>月</w:t>
      </w:r>
      <w:r>
        <w:t>2</w:t>
      </w:r>
      <w:r>
        <w:t>5</w:t>
      </w:r>
      <w:r>
        <w:t>日</w:t>
      </w:r>
      <w:r>
        <w:t>记</w:t>
      </w:r>
      <w:r>
        <w:t>过</w:t>
      </w:r>
      <w:r>
        <w:t>自</w:t>
      </w:r>
      <w:r>
        <w:t>始</w:t>
      </w:r>
      <w:r>
        <w:t>无</w:t>
      </w:r>
      <w:r>
        <w:t>效</w:t>
      </w:r>
      <w:r>
        <w:t>，</w:t>
      </w:r>
      <w:r>
        <w:t>扣</w:t>
      </w:r>
      <w:r>
        <w:t>除</w:t>
      </w:r>
      <w:r>
        <w:t>此</w:t>
      </w:r>
      <w:r>
        <w:t>无</w:t>
      </w:r>
      <w:r>
        <w:t>效</w:t>
      </w:r>
      <w:r>
        <w:t>记</w:t>
      </w:r>
      <w:r>
        <w:t>过</w:t>
      </w:r>
      <w:r>
        <w:t>后</w:t>
      </w:r>
      <w:r>
        <w:t>仅</w:t>
      </w:r>
      <w:r>
        <w:t>剩</w:t>
      </w:r>
      <w:r>
        <w:t>1</w:t>
      </w:r>
      <w:r>
        <w:t>次</w:t>
      </w:r>
      <w:r>
        <w:t>记</w:t>
      </w:r>
      <w:r>
        <w:t>过</w:t>
      </w:r>
      <w:r>
        <w:t>，</w:t>
      </w:r>
      <w:r>
        <w:t>不</w:t>
      </w:r>
      <w:r>
        <w:t>满</w:t>
      </w:r>
      <w:r>
        <w:t>足</w:t>
      </w:r>
      <w:r>
        <w:t>"</w:t>
      </w:r>
      <w:r>
        <w:t>2</w:t>
      </w:r>
      <w:r>
        <w:t>次</w:t>
      </w:r>
      <w:r>
        <w:t>记</w:t>
      </w:r>
      <w:r>
        <w:t>过</w:t>
      </w:r>
      <w:r>
        <w:t>"</w:t>
      </w:r>
      <w:r>
        <w:t>门</w:t>
      </w:r>
      <w:r>
        <w:t>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程</w:t>
      </w:r>
      <w:r>
        <w:t>序</w:t>
      </w:r>
      <w:r>
        <w:t>违</w:t>
      </w:r>
      <w:r>
        <w:t>法</w:t>
      </w:r>
      <w:r>
        <w:t>：</w:t>
      </w:r>
      <w:r>
        <w:t>解</w:t>
      </w:r>
      <w:r>
        <w:t>除</w:t>
      </w:r>
      <w:r>
        <w:t>前</w:t>
      </w:r>
      <w:r>
        <w:t>未</w:t>
      </w:r>
      <w:r>
        <w:t>沟</w:t>
      </w:r>
      <w:r>
        <w:t>通</w:t>
      </w:r>
      <w:r>
        <w:t>、</w:t>
      </w:r>
      <w:r>
        <w:t>未</w:t>
      </w:r>
      <w:r>
        <w:t>给</w:t>
      </w:r>
      <w:r>
        <w:t>予</w:t>
      </w:r>
      <w:r>
        <w:t>申</w:t>
      </w:r>
      <w:r>
        <w:t>辩</w:t>
      </w:r>
      <w:r>
        <w:t>机</w:t>
      </w:r>
      <w:r>
        <w:t>会</w:t>
      </w:r>
      <w:r>
        <w:t>、</w:t>
      </w:r>
      <w:r>
        <w:t>未</w:t>
      </w:r>
      <w:r>
        <w:t>通</w:t>
      </w:r>
      <w:r>
        <w:t>知</w:t>
      </w:r>
      <w:r>
        <w:t>工</w:t>
      </w:r>
      <w:r>
        <w:t>会</w:t>
      </w:r>
    </w:p>
    <w:p/>
    <w:p>
      <w:pPr>
        <w:pStyle w:val="Heading3"/>
      </w:pPr>
      <w:r>
        <w:t>（四）社保违法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0</w:t>
      </w:r>
      <w:r>
        <w:t>2</w:t>
      </w:r>
      <w:r>
        <w:t>4</w:t>
      </w:r>
      <w:r>
        <w:t>-</w:t>
      </w:r>
      <w:r>
        <w:t>2</w:t>
      </w:r>
      <w:r>
        <w:t>0</w:t>
      </w:r>
      <w:r>
        <w:t>2</w:t>
      </w:r>
      <w:r>
        <w:t>5</w:t>
      </w:r>
      <w:r>
        <w:t>年</w:t>
      </w:r>
      <w:r>
        <w:t>公</w:t>
      </w:r>
      <w:r>
        <w:t>司</w:t>
      </w:r>
      <w:r>
        <w:t>购</w:t>
      </w:r>
      <w:r>
        <w:t>买</w:t>
      </w:r>
      <w:r>
        <w:t>成</w:t>
      </w:r>
      <w:r>
        <w:t>都</w:t>
      </w:r>
      <w:r>
        <w:t>社</w:t>
      </w:r>
      <w:r>
        <w:t>保</w:t>
      </w:r>
      <w:r>
        <w:t>，</w:t>
      </w:r>
      <w:r>
        <w:t>但</w:t>
      </w:r>
      <w:r>
        <w:t>按</w:t>
      </w:r>
      <w:r>
        <w:t>深</w:t>
      </w:r>
      <w:r>
        <w:t>圳</w:t>
      </w:r>
      <w:r>
        <w:t>标</w:t>
      </w:r>
      <w:r>
        <w:t>准</w:t>
      </w:r>
      <w:r>
        <w:t>从</w:t>
      </w:r>
      <w:r>
        <w:t>工</w:t>
      </w:r>
      <w:r>
        <w:t>资</w:t>
      </w:r>
      <w:r>
        <w:t>中</w:t>
      </w:r>
      <w:r>
        <w:t>扣</w:t>
      </w:r>
      <w:r>
        <w:t>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0</w:t>
      </w:r>
      <w:r>
        <w:t>2</w:t>
      </w:r>
      <w:r>
        <w:t>5</w:t>
      </w:r>
      <w:r>
        <w:t>年</w:t>
      </w:r>
      <w:r>
        <w:t>起</w:t>
      </w:r>
      <w:r>
        <w:t>4</w:t>
      </w:r>
      <w:r>
        <w:t>0</w:t>
      </w:r>
      <w:r>
        <w:t>0</w:t>
      </w:r>
      <w:r>
        <w:t>0</w:t>
      </w:r>
      <w:r>
        <w:t>元</w:t>
      </w:r>
      <w:r>
        <w:t>基</w:t>
      </w:r>
      <w:r>
        <w:t>本</w:t>
      </w:r>
      <w:r>
        <w:t>工</w:t>
      </w:r>
      <w:r>
        <w:t>资</w:t>
      </w:r>
      <w:r>
        <w:t>被</w:t>
      </w:r>
      <w:r>
        <w:t>拆</w:t>
      </w:r>
      <w:r>
        <w:t>分</w:t>
      </w:r>
      <w:r>
        <w:t>为</w:t>
      </w:r>
      <w:r>
        <w:t>"</w:t>
      </w:r>
      <w:r>
        <w:t>基</w:t>
      </w:r>
      <w:r>
        <w:t>本</w:t>
      </w:r>
      <w:r>
        <w:t>工</w:t>
      </w:r>
      <w:r>
        <w:t>资</w:t>
      </w:r>
      <w:r>
        <w:t>+</w:t>
      </w:r>
      <w:r>
        <w:t>社</w:t>
      </w:r>
      <w:r>
        <w:t>保</w:t>
      </w:r>
      <w:r>
        <w:t>补</w:t>
      </w:r>
      <w:r>
        <w:t>偿</w:t>
      </w:r>
      <w:r>
        <w:t>+</w:t>
      </w:r>
      <w:r>
        <w:t>公</w:t>
      </w:r>
      <w:r>
        <w:t>积</w:t>
      </w:r>
      <w:r>
        <w:t>金</w:t>
      </w:r>
      <w:r>
        <w:t>补</w:t>
      </w:r>
      <w:r>
        <w:t>偿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</w:t>
      </w:r>
      <w:r>
        <w:t>时</w:t>
      </w:r>
      <w:r>
        <w:t>存</w:t>
      </w:r>
      <w:r>
        <w:t>在</w:t>
      </w:r>
      <w:r>
        <w:t>"</w:t>
      </w:r>
      <w:r>
        <w:t>社</w:t>
      </w:r>
      <w:r>
        <w:t>保</w:t>
      </w:r>
      <w:r>
        <w:t>代</w:t>
      </w:r>
      <w:r>
        <w:t>扣</w:t>
      </w:r>
      <w:r>
        <w:t>"</w:t>
      </w:r>
      <w:r>
        <w:t>（</w:t>
      </w:r>
      <w:r>
        <w:t>个</w:t>
      </w:r>
      <w:r>
        <w:t>人</w:t>
      </w:r>
      <w:r>
        <w:t>部</w:t>
      </w:r>
      <w:r>
        <w:t>分</w:t>
      </w:r>
      <w:r>
        <w:t>）</w:t>
      </w:r>
      <w:r>
        <w:t>和</w:t>
      </w:r>
      <w:r>
        <w:t>"</w:t>
      </w:r>
      <w:r>
        <w:t>社</w:t>
      </w:r>
      <w:r>
        <w:t>保</w:t>
      </w:r>
      <w:r>
        <w:t>补</w:t>
      </w:r>
      <w:r>
        <w:t>偿</w:t>
      </w:r>
      <w:r>
        <w:t>"</w:t>
      </w:r>
      <w:r>
        <w:t>（</w:t>
      </w:r>
      <w:r>
        <w:t>公</w:t>
      </w:r>
      <w:r>
        <w:t>司</w:t>
      </w:r>
      <w:r>
        <w:t>转</w:t>
      </w:r>
      <w:r>
        <w:t>嫁</w:t>
      </w:r>
      <w:r>
        <w:t>成</w:t>
      </w:r>
      <w:r>
        <w:t>本</w:t>
      </w:r>
      <w:r>
        <w:t>）</w:t>
      </w:r>
      <w:r>
        <w:t>，</w:t>
      </w:r>
      <w:r>
        <w:t>构</w:t>
      </w:r>
      <w:r>
        <w:t>成</w:t>
      </w:r>
      <w:r>
        <w:t>双</w:t>
      </w:r>
      <w:r>
        <w:t>重</w:t>
      </w:r>
      <w:r>
        <w:t>扣</w:t>
      </w:r>
      <w:r>
        <w:t>款</w:t>
      </w:r>
    </w:p>
    <w:p/>
    <w:p>
      <w:pPr>
        <w:pStyle w:val="Heading3"/>
      </w:pPr>
      <w:r>
        <w:t>（五）整体定性</w:t>
      </w:r>
    </w:p>
    <w:p/>
    <w:p>
      <w:pPr/>
      <w:r/>
      <w:r>
        <w:t>公</w:t>
      </w:r>
      <w:r>
        <w:t>司</w:t>
      </w:r>
      <w:r>
        <w:t>从</w:t>
      </w:r>
      <w:r>
        <w:t>2</w:t>
      </w:r>
      <w:r>
        <w:t>月</w:t>
      </w:r>
      <w:r>
        <w:t>口</w:t>
      </w:r>
      <w:r>
        <w:t>头</w:t>
      </w:r>
      <w:r>
        <w:t>威</w:t>
      </w:r>
      <w:r>
        <w:t>胁</w:t>
      </w:r>
      <w:r>
        <w:t>调</w:t>
      </w:r>
      <w:r>
        <w:t>岗</w:t>
      </w:r>
      <w:r>
        <w:t>→</w:t>
      </w:r>
      <w:r>
        <w:t>5</w:t>
      </w:r>
      <w:r>
        <w:t>月</w:t>
      </w:r>
      <w:r>
        <w:t>强</w:t>
      </w:r>
      <w:r>
        <w:t>制</w:t>
      </w:r>
      <w:r>
        <w:t>调</w:t>
      </w:r>
      <w:r>
        <w:t>至</w:t>
      </w:r>
      <w:r>
        <w:t>外</w:t>
      </w:r>
      <w:r>
        <w:t>勤</w:t>
      </w:r>
      <w:r>
        <w:t>岗</w:t>
      </w:r>
      <w:r>
        <w:t>→</w:t>
      </w:r>
      <w:r>
        <w:t>7</w:t>
      </w:r>
      <w:r>
        <w:t>月</w:t>
      </w:r>
      <w:r>
        <w:t>在</w:t>
      </w:r>
      <w:r>
        <w:t>新</w:t>
      </w:r>
      <w:r>
        <w:t>岗</w:t>
      </w:r>
      <w:r>
        <w:t>位</w:t>
      </w:r>
      <w:r>
        <w:t>以</w:t>
      </w:r>
      <w:r>
        <w:t>非</w:t>
      </w:r>
      <w:r>
        <w:t>工</w:t>
      </w:r>
      <w:r>
        <w:t>作</w:t>
      </w:r>
      <w:r>
        <w:t>职</w:t>
      </w:r>
      <w:r>
        <w:t>责</w:t>
      </w:r>
      <w:r>
        <w:t>一</w:t>
      </w:r>
      <w:r>
        <w:t>事</w:t>
      </w:r>
      <w:r>
        <w:t>两</w:t>
      </w:r>
      <w:r>
        <w:t>罚</w:t>
      </w:r>
      <w:r>
        <w:t>→</w:t>
      </w:r>
      <w:r>
        <w:t>7</w:t>
      </w:r>
      <w:r>
        <w:t>月</w:t>
      </w:r>
      <w:r>
        <w:t>至</w:t>
      </w:r>
      <w:r>
        <w:t>1</w:t>
      </w:r>
      <w:r>
        <w:t>2</w:t>
      </w:r>
      <w:r>
        <w:t>月</w:t>
      </w:r>
      <w:r>
        <w:t>暗</w:t>
      </w:r>
      <w:r>
        <w:t>中</w:t>
      </w:r>
      <w:r>
        <w:t>积</w:t>
      </w:r>
      <w:r>
        <w:t>累</w:t>
      </w:r>
      <w:r>
        <w:t>处</w:t>
      </w:r>
      <w:r>
        <w:t>罚</w:t>
      </w:r>
      <w:r>
        <w:t>次</w:t>
      </w:r>
      <w:r>
        <w:t>数</w:t>
      </w:r>
      <w:r>
        <w:t>→</w:t>
      </w:r>
      <w:r>
        <w:t>1</w:t>
      </w:r>
      <w:r>
        <w:t>2</w:t>
      </w:r>
      <w:r>
        <w:t>月</w:t>
      </w:r>
      <w:r>
        <w:t>2</w:t>
      </w:r>
      <w:r>
        <w:t>6</w:t>
      </w:r>
      <w:r>
        <w:t>日</w:t>
      </w:r>
      <w:r>
        <w:t>凑</w:t>
      </w:r>
      <w:r>
        <w:t>出</w:t>
      </w:r>
      <w:r>
        <w:t>第</w:t>
      </w:r>
      <w:r>
        <w:t>2</w:t>
      </w:r>
      <w:r>
        <w:t>次</w:t>
      </w:r>
      <w:r>
        <w:t>记</w:t>
      </w:r>
      <w:r>
        <w:t>过</w:t>
      </w:r>
      <w:r>
        <w:t>→</w:t>
      </w:r>
      <w:r>
        <w:t>1</w:t>
      </w:r>
      <w:r>
        <w:t>2</w:t>
      </w:r>
      <w:r>
        <w:t>月</w:t>
      </w:r>
      <w:r>
        <w:t>2</w:t>
      </w:r>
      <w:r>
        <w:t>9</w:t>
      </w:r>
      <w:r>
        <w:t>日</w:t>
      </w:r>
      <w:r>
        <w:t>用</w:t>
      </w:r>
      <w:r>
        <w:t>凑</w:t>
      </w:r>
      <w:r>
        <w:t>好</w:t>
      </w:r>
      <w:r>
        <w:t>的</w:t>
      </w:r>
      <w:r>
        <w:t>条</w:t>
      </w:r>
      <w:r>
        <w:t>件</w:t>
      </w:r>
      <w:r>
        <w:t>3</w:t>
      </w:r>
      <w:r>
        <w:t>天</w:t>
      </w:r>
      <w:r>
        <w:t>内</w:t>
      </w:r>
      <w:r>
        <w:t>完</w:t>
      </w:r>
      <w:r>
        <w:t>成</w:t>
      </w:r>
      <w:r>
        <w:t>开</w:t>
      </w:r>
      <w:r>
        <w:t>除</w:t>
      </w:r>
      <w:r>
        <w:t>，</w:t>
      </w:r>
      <w:r>
        <w:t>形</w:t>
      </w:r>
      <w:r>
        <w:t>成</w:t>
      </w:r>
      <w:r>
        <w:t>一</w:t>
      </w:r>
      <w:r>
        <w:t>条</w:t>
      </w:r>
      <w:r>
        <w:t>完</w:t>
      </w:r>
      <w:r>
        <w:t>整</w:t>
      </w:r>
      <w:r>
        <w:t>的</w:t>
      </w:r>
      <w:r>
        <w:t>排</w:t>
      </w:r>
      <w:r>
        <w:t>挤</w:t>
      </w:r>
      <w:r>
        <w:t>链</w:t>
      </w:r>
      <w:r>
        <w:t>路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四、证据清单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证</w:t>
            </w:r>
            <w:r>
              <w:rPr>
                <w:b/>
              </w:rPr>
              <w:t>据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证</w:t>
            </w:r>
            <w:r>
              <w:rPr>
                <w:b/>
              </w:rPr>
              <w:t>明</w:t>
            </w:r>
            <w:r>
              <w:rPr>
                <w:b/>
              </w:rPr>
              <w:t>目</w:t>
            </w:r>
            <w:r>
              <w:rPr>
                <w:b/>
              </w:rPr>
              <w:t>的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劳</w:t>
            </w:r>
            <w:r>
              <w:t>动</w:t>
            </w:r>
            <w:r>
              <w:t>合</w:t>
            </w:r>
            <w:r>
              <w:t>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劳</w:t>
            </w:r>
            <w:r>
              <w:t>动</w:t>
            </w:r>
            <w:r>
              <w:t>关</w:t>
            </w:r>
            <w:r>
              <w:t>系</w:t>
            </w:r>
            <w:r>
              <w:t>、</w:t>
            </w:r>
            <w:r>
              <w:t>工</w:t>
            </w:r>
            <w:r>
              <w:t>作</w:t>
            </w:r>
            <w:r>
              <w:t>年</w:t>
            </w:r>
            <w:r>
              <w:t>限</w:t>
            </w:r>
            <w:r>
              <w:t>、</w:t>
            </w:r>
            <w:r>
              <w:t>约</w:t>
            </w:r>
            <w:r>
              <w:t>定</w:t>
            </w:r>
            <w:r>
              <w:t>岗</w:t>
            </w:r>
            <w:r>
              <w:t>位</w:t>
            </w:r>
            <w:r>
              <w:t>（</w:t>
            </w:r>
            <w:r>
              <w:t>渠</w:t>
            </w:r>
            <w:r>
              <w:t>道</w:t>
            </w:r>
            <w:r>
              <w:t>运</w:t>
            </w:r>
            <w:r>
              <w:t>营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工</w:t>
            </w:r>
            <w:r>
              <w:t>资</w:t>
            </w:r>
            <w:r>
              <w:t>银</w:t>
            </w:r>
            <w:r>
              <w:t>行</w:t>
            </w:r>
            <w:r>
              <w:t>流</w:t>
            </w:r>
            <w:r>
              <w:t>水</w:t>
            </w:r>
            <w:r>
              <w:t>（</w:t>
            </w:r>
            <w:r>
              <w:t>2</w:t>
            </w:r>
            <w:r>
              <w:t>0</w:t>
            </w:r>
            <w:r>
              <w:t>2</w:t>
            </w:r>
            <w:r>
              <w:t>5</w:t>
            </w:r>
            <w:r>
              <w:t>.</w:t>
            </w:r>
            <w:r>
              <w:t>0</w:t>
            </w:r>
            <w:r>
              <w:t>1</w:t>
            </w:r>
            <w:r>
              <w:t>-</w:t>
            </w:r>
            <w:r>
              <w:t>2</w:t>
            </w:r>
            <w:r>
              <w:t>0</w:t>
            </w:r>
            <w:r>
              <w:t>2</w:t>
            </w:r>
            <w:r>
              <w:t>5</w:t>
            </w:r>
            <w:r>
              <w:t>.</w:t>
            </w:r>
            <w:r>
              <w:t>1</w:t>
            </w:r>
            <w:r>
              <w:t>2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月</w:t>
            </w:r>
            <w:r>
              <w:t>均</w:t>
            </w:r>
            <w:r>
              <w:t>工</w:t>
            </w:r>
            <w:r>
              <w:t>资</w:t>
            </w:r>
            <w:r>
              <w:t>4</w:t>
            </w:r>
            <w:r>
              <w:t>,</w:t>
            </w:r>
            <w:r>
              <w:t>5</w:t>
            </w:r>
            <w:r>
              <w:t>9</w:t>
            </w:r>
            <w:r>
              <w:t>9</w:t>
            </w:r>
            <w:r>
              <w:t>.</w:t>
            </w:r>
            <w:r>
              <w:t>2</w:t>
            </w:r>
            <w:r>
              <w:t>0</w:t>
            </w:r>
            <w:r>
              <w:t>元</w:t>
            </w:r>
            <w:r>
              <w:t>、</w:t>
            </w:r>
            <w:r>
              <w:t>调</w:t>
            </w:r>
            <w:r>
              <w:t>岗</w:t>
            </w:r>
            <w:r>
              <w:t>后</w:t>
            </w:r>
            <w:r>
              <w:t>降</w:t>
            </w:r>
            <w:r>
              <w:t>薪</w:t>
            </w:r>
            <w:r>
              <w:t>1</w:t>
            </w:r>
            <w:r>
              <w:t>8</w:t>
            </w:r>
            <w:r>
              <w:t>.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工</w:t>
            </w:r>
            <w:r>
              <w:t>资</w:t>
            </w:r>
            <w:r>
              <w:t>条</w:t>
            </w:r>
            <w:r>
              <w:t>截</w:t>
            </w:r>
            <w:r>
              <w:t>图</w:t>
            </w:r>
            <w:r>
              <w:t>（</w:t>
            </w:r>
            <w:r>
              <w:t>6</w:t>
            </w:r>
            <w:r>
              <w:t>张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工</w:t>
            </w:r>
            <w:r>
              <w:t>资</w:t>
            </w:r>
            <w:r>
              <w:t>分</w:t>
            </w:r>
            <w:r>
              <w:t>拆</w:t>
            </w:r>
            <w:r>
              <w:t>、</w:t>
            </w:r>
            <w:r>
              <w:t>社</w:t>
            </w:r>
            <w:r>
              <w:t>保</w:t>
            </w:r>
            <w:r>
              <w:t>公</w:t>
            </w:r>
            <w:r>
              <w:t>积</w:t>
            </w:r>
            <w:r>
              <w:t>金</w:t>
            </w:r>
            <w:r>
              <w:t>以</w:t>
            </w:r>
            <w:r>
              <w:t>现</w:t>
            </w:r>
            <w:r>
              <w:t>金</w:t>
            </w:r>
            <w:r>
              <w:t>替</w:t>
            </w:r>
            <w:r>
              <w:t>代</w:t>
            </w:r>
            <w:r>
              <w:t>、</w:t>
            </w:r>
            <w:r>
              <w:t>通</w:t>
            </w:r>
            <w:r>
              <w:t>报</w:t>
            </w:r>
            <w:r>
              <w:t>类</w:t>
            </w:r>
            <w:r>
              <w:t>罚</w:t>
            </w:r>
            <w:r>
              <w:t>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月</w:t>
            </w:r>
            <w:r>
              <w:t>2</w:t>
            </w:r>
            <w:r>
              <w:t>2</w:t>
            </w:r>
            <w:r>
              <w:t>日</w:t>
            </w:r>
            <w:r>
              <w:t>警</w:t>
            </w:r>
            <w:r>
              <w:t>告</w:t>
            </w:r>
            <w:r>
              <w:t>通</w:t>
            </w:r>
            <w:r>
              <w:t>报</w:t>
            </w:r>
            <w:r>
              <w:t>截</w:t>
            </w:r>
            <w:r>
              <w:t>图</w:t>
            </w:r>
            <w:r>
              <w:t>（</w:t>
            </w:r>
            <w:r>
              <w:t>带</w:t>
            </w:r>
            <w:r>
              <w:t>公</w:t>
            </w:r>
            <w:r>
              <w:t>章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处</w:t>
            </w:r>
            <w:r>
              <w:t>罚</w:t>
            </w:r>
            <w:r>
              <w:t>事</w:t>
            </w:r>
            <w:r>
              <w:t>实</w:t>
            </w:r>
            <w:r>
              <w:t>、</w:t>
            </w:r>
            <w:r>
              <w:t>定</w:t>
            </w:r>
            <w:r>
              <w:t>性</w:t>
            </w:r>
            <w:r>
              <w:t>"</w:t>
            </w:r>
            <w:r>
              <w:t>一</w:t>
            </w:r>
            <w:r>
              <w:t>般</w:t>
            </w:r>
            <w:r>
              <w:t>违</w:t>
            </w:r>
            <w:r>
              <w:t>纪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月</w:t>
            </w:r>
            <w:r>
              <w:t>2</w:t>
            </w:r>
            <w:r>
              <w:t>5</w:t>
            </w:r>
            <w:r>
              <w:t>日</w:t>
            </w:r>
            <w:r>
              <w:t>记</w:t>
            </w:r>
            <w:r>
              <w:t>过</w:t>
            </w:r>
            <w:r>
              <w:t>处</w:t>
            </w:r>
            <w:r>
              <w:t>分</w:t>
            </w:r>
            <w:r>
              <w:t>通</w:t>
            </w:r>
            <w:r>
              <w:t>报</w:t>
            </w:r>
            <w:r>
              <w:t>截</w:t>
            </w:r>
            <w:r>
              <w:t>图</w:t>
            </w:r>
            <w:r>
              <w:t>（</w:t>
            </w:r>
            <w:r>
              <w:t>带</w:t>
            </w:r>
            <w:r>
              <w:t>公</w:t>
            </w:r>
            <w:r>
              <w:t>章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一</w:t>
            </w:r>
            <w:r>
              <w:t>行</w:t>
            </w:r>
            <w:r>
              <w:t>为</w:t>
            </w:r>
            <w:r>
              <w:t>变</w:t>
            </w:r>
            <w:r>
              <w:t>"</w:t>
            </w:r>
            <w:r>
              <w:t>严</w:t>
            </w:r>
            <w:r>
              <w:t>重</w:t>
            </w:r>
            <w:r>
              <w:t>违</w:t>
            </w:r>
            <w:r>
              <w:t>纪</w:t>
            </w:r>
            <w:r>
              <w:t>"</w:t>
            </w:r>
            <w:r>
              <w:t>、</w:t>
            </w:r>
            <w:r>
              <w:t>一</w:t>
            </w:r>
            <w:r>
              <w:t>事</w:t>
            </w:r>
            <w:r>
              <w:t>两</w:t>
            </w:r>
            <w:r>
              <w:t>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月</w:t>
            </w:r>
            <w:r>
              <w:t>2</w:t>
            </w:r>
            <w:r>
              <w:t>6</w:t>
            </w:r>
            <w:r>
              <w:t>日</w:t>
            </w:r>
            <w:r>
              <w:t>记</w:t>
            </w:r>
            <w:r>
              <w:t>过</w:t>
            </w:r>
            <w:r>
              <w:t>处</w:t>
            </w:r>
            <w:r>
              <w:t>分</w:t>
            </w:r>
            <w:r>
              <w:t>通</w:t>
            </w:r>
            <w:r>
              <w:t>报</w:t>
            </w:r>
            <w:r>
              <w:t>（</w:t>
            </w:r>
            <w:r>
              <w:t>文</w:t>
            </w:r>
            <w:r>
              <w:t>号</w:t>
            </w:r>
            <w:r>
              <w:t>1</w:t>
            </w:r>
            <w:r>
              <w:t>7</w:t>
            </w:r>
            <w:r>
              <w:t>9</w:t>
            </w:r>
            <w:r>
              <w:t>号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7</w:t>
            </w:r>
            <w:r>
              <w:t>次</w:t>
            </w:r>
            <w:r>
              <w:t>通</w:t>
            </w:r>
            <w:r>
              <w:t>报</w:t>
            </w:r>
            <w:r>
              <w:t>批</w:t>
            </w:r>
            <w:r>
              <w:t>评</w:t>
            </w:r>
            <w:r>
              <w:t>作</w:t>
            </w:r>
            <w:r>
              <w:t>记</w:t>
            </w:r>
            <w:r>
              <w:t>过</w:t>
            </w:r>
            <w:r>
              <w:t>+</w:t>
            </w:r>
            <w:r>
              <w:t>罚</w:t>
            </w:r>
            <w:r>
              <w:t>6</w:t>
            </w:r>
            <w:r>
              <w:t>0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月</w:t>
            </w:r>
            <w:r>
              <w:t>2</w:t>
            </w:r>
            <w:r>
              <w:t>9</w:t>
            </w:r>
            <w:r>
              <w:t>日</w:t>
            </w:r>
            <w:r>
              <w:t>严</w:t>
            </w:r>
            <w:r>
              <w:t>重</w:t>
            </w:r>
            <w:r>
              <w:t>违</w:t>
            </w:r>
            <w:r>
              <w:t>纪</w:t>
            </w:r>
            <w:r>
              <w:t>通</w:t>
            </w:r>
            <w:r>
              <w:t>报</w:t>
            </w:r>
            <w:r>
              <w:t>（</w:t>
            </w:r>
            <w:r>
              <w:t>文</w:t>
            </w:r>
            <w:r>
              <w:t>号</w:t>
            </w:r>
            <w:r>
              <w:t>1</w:t>
            </w:r>
            <w:r>
              <w:t>8</w:t>
            </w:r>
            <w:r>
              <w:t>0</w:t>
            </w:r>
            <w:r>
              <w:t>号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天</w:t>
            </w:r>
            <w:r>
              <w:t>内</w:t>
            </w:r>
            <w:r>
              <w:t>通</w:t>
            </w:r>
            <w:r>
              <w:t>报</w:t>
            </w:r>
            <w:r>
              <w:t>从</w:t>
            </w:r>
            <w:r>
              <w:t>7</w:t>
            </w:r>
            <w:r>
              <w:t>次</w:t>
            </w:r>
            <w:r>
              <w:t>变</w:t>
            </w:r>
            <w:r>
              <w:t>8</w:t>
            </w:r>
            <w:r>
              <w:t>次</w:t>
            </w:r>
            <w:r>
              <w:t>、</w:t>
            </w:r>
            <w:r>
              <w:t>凑</w:t>
            </w:r>
            <w:r>
              <w:t>数</w:t>
            </w:r>
            <w:r>
              <w:t>开</w:t>
            </w:r>
            <w:r>
              <w:t>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月</w:t>
            </w:r>
            <w:r>
              <w:t>2</w:t>
            </w:r>
            <w:r>
              <w:t>9</w:t>
            </w:r>
            <w:r>
              <w:t>日</w:t>
            </w:r>
            <w:r>
              <w:t>解</w:t>
            </w:r>
            <w:r>
              <w:t>除</w:t>
            </w:r>
            <w:r>
              <w:t>劳</w:t>
            </w:r>
            <w:r>
              <w:t>动</w:t>
            </w:r>
            <w:r>
              <w:t>合</w:t>
            </w:r>
            <w:r>
              <w:t>同</w:t>
            </w:r>
            <w:r>
              <w:t>通</w:t>
            </w:r>
            <w:r>
              <w:t>知</w:t>
            </w:r>
            <w:r>
              <w:t>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解</w:t>
            </w:r>
            <w:r>
              <w:t>除</w:t>
            </w:r>
            <w:r>
              <w:t>理</w:t>
            </w:r>
            <w:r>
              <w:t>由</w:t>
            </w:r>
            <w:r>
              <w:t>"</w:t>
            </w:r>
            <w:r>
              <w:t>严</w:t>
            </w:r>
            <w:r>
              <w:t>重</w:t>
            </w:r>
            <w:r>
              <w:t>违</w:t>
            </w:r>
            <w:r>
              <w:t>纪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与</w:t>
            </w:r>
            <w:r>
              <w:t>殷</w:t>
            </w:r>
            <w:r>
              <w:t>正</w:t>
            </w:r>
            <w:r>
              <w:t>洋</w:t>
            </w:r>
            <w:r>
              <w:t>聊</w:t>
            </w:r>
            <w:r>
              <w:t>天</w:t>
            </w:r>
            <w:r>
              <w:t>记</w:t>
            </w:r>
            <w:r>
              <w:t>录</w:t>
            </w:r>
            <w:r>
              <w:t>（</w:t>
            </w:r>
            <w:r>
              <w:t>8</w:t>
            </w:r>
            <w:r>
              <w:t>张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对</w:t>
            </w:r>
            <w:r>
              <w:t>处</w:t>
            </w:r>
            <w:r>
              <w:t>分</w:t>
            </w:r>
            <w:r>
              <w:t>不</w:t>
            </w:r>
            <w:r>
              <w:t>知</w:t>
            </w:r>
            <w:r>
              <w:t>情</w:t>
            </w:r>
            <w:r>
              <w:t>、</w:t>
            </w:r>
            <w:r>
              <w:t>实</w:t>
            </w:r>
            <w:r>
              <w:t>际</w:t>
            </w:r>
            <w:r>
              <w:t>已</w:t>
            </w:r>
            <w:r>
              <w:t>完</w:t>
            </w:r>
            <w:r>
              <w:t>成</w:t>
            </w:r>
            <w:r>
              <w:t>改</w:t>
            </w:r>
            <w:r>
              <w:t>进</w:t>
            </w:r>
            <w:r>
              <w:t>作</w:t>
            </w:r>
            <w:r>
              <w:t>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殷</w:t>
            </w:r>
            <w:r>
              <w:t>正</w:t>
            </w:r>
            <w:r>
              <w:t>洋</w:t>
            </w:r>
            <w:r>
              <w:t>群</w:t>
            </w:r>
            <w:r>
              <w:t>聊</w:t>
            </w:r>
            <w:r>
              <w:t>"</w:t>
            </w:r>
            <w:r>
              <w:t>复</w:t>
            </w:r>
            <w:r>
              <w:t>盘</w:t>
            </w:r>
            <w:r>
              <w:t>不</w:t>
            </w:r>
            <w:r>
              <w:t>是</w:t>
            </w:r>
            <w:r>
              <w:t>K</w:t>
            </w:r>
            <w:r>
              <w:t>P</w:t>
            </w:r>
            <w:r>
              <w:t>I</w:t>
            </w:r>
            <w:r>
              <w:t>，</w:t>
            </w:r>
            <w:r>
              <w:t>也</w:t>
            </w:r>
            <w:r>
              <w:t>不</w:t>
            </w:r>
            <w:r>
              <w:t>会</w:t>
            </w:r>
            <w:r>
              <w:t>拿</w:t>
            </w:r>
            <w:r>
              <w:t>钱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复</w:t>
            </w:r>
            <w:r>
              <w:t>盘</w:t>
            </w:r>
            <w:r>
              <w:t>不</w:t>
            </w:r>
            <w:r>
              <w:t>是</w:t>
            </w:r>
            <w:r>
              <w:t>工</w:t>
            </w:r>
            <w:r>
              <w:t>作</w:t>
            </w:r>
            <w:r>
              <w:t>职</w:t>
            </w:r>
            <w:r>
              <w:t>责</w:t>
            </w:r>
            <w:r>
              <w:t>，</w:t>
            </w:r>
            <w:r>
              <w:t>处</w:t>
            </w:r>
            <w:r>
              <w:t>罚</w:t>
            </w:r>
            <w:r>
              <w:t>前</w:t>
            </w:r>
            <w:r>
              <w:t>提</w:t>
            </w:r>
            <w:r>
              <w:t>不</w:t>
            </w:r>
            <w:r>
              <w:t>成</w:t>
            </w:r>
            <w:r>
              <w:t>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复</w:t>
            </w:r>
            <w:r>
              <w:t>盘</w:t>
            </w:r>
            <w:r>
              <w:t>机</w:t>
            </w:r>
            <w:r>
              <w:t>制</w:t>
            </w:r>
            <w:r>
              <w:t>规</w:t>
            </w:r>
            <w:r>
              <w:t>则</w:t>
            </w:r>
            <w:r>
              <w:t>文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要</w:t>
            </w:r>
            <w:r>
              <w:t>求</w:t>
            </w:r>
            <w:r>
              <w:t>2</w:t>
            </w:r>
            <w:r>
              <w:t>3</w:t>
            </w:r>
            <w:r>
              <w:t>点</w:t>
            </w:r>
            <w:r>
              <w:t>前</w:t>
            </w:r>
            <w:r>
              <w:t>录</w:t>
            </w:r>
            <w:r>
              <w:t>制</w:t>
            </w:r>
            <w:r>
              <w:t>，</w:t>
            </w:r>
            <w:r>
              <w:t>实</w:t>
            </w:r>
            <w:r>
              <w:t>质</w:t>
            </w:r>
            <w:r>
              <w:t>为</w:t>
            </w:r>
            <w:r>
              <w:t>下</w:t>
            </w:r>
            <w:r>
              <w:t>班</w:t>
            </w:r>
            <w:r>
              <w:t>后</w:t>
            </w:r>
            <w:r>
              <w:t>加</w:t>
            </w:r>
            <w:r>
              <w:t>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飞</w:t>
            </w:r>
            <w:r>
              <w:t>鹰</w:t>
            </w:r>
            <w:r>
              <w:t>计</w:t>
            </w:r>
            <w:r>
              <w:t>划</w:t>
            </w:r>
            <w:r>
              <w:t>"</w:t>
            </w:r>
            <w:r>
              <w:t>文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复</w:t>
            </w:r>
            <w:r>
              <w:t>盘</w:t>
            </w:r>
            <w:r>
              <w:t>是</w:t>
            </w:r>
            <w:r>
              <w:t>针</w:t>
            </w:r>
            <w:r>
              <w:t>对</w:t>
            </w:r>
            <w:r>
              <w:t>"</w:t>
            </w:r>
            <w:r>
              <w:t>落</w:t>
            </w:r>
            <w:r>
              <w:t>后</w:t>
            </w:r>
            <w:r>
              <w:t>人</w:t>
            </w:r>
            <w:r>
              <w:t>员</w:t>
            </w:r>
            <w:r>
              <w:t>"</w:t>
            </w:r>
            <w:r>
              <w:t>的</w:t>
            </w:r>
            <w:r>
              <w:t>惩</w:t>
            </w:r>
            <w:r>
              <w:t>罚</w:t>
            </w:r>
            <w:r>
              <w:t>性</w:t>
            </w:r>
            <w:r>
              <w:t>措</w:t>
            </w:r>
            <w:r>
              <w:t>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《</w:t>
            </w:r>
            <w:r>
              <w:t>销</w:t>
            </w:r>
            <w:r>
              <w:t>售</w:t>
            </w:r>
            <w:r>
              <w:t>管</w:t>
            </w:r>
            <w:r>
              <w:t>理</w:t>
            </w:r>
            <w:r>
              <w:t>办</w:t>
            </w:r>
            <w:r>
              <w:t>法</w:t>
            </w:r>
            <w:r>
              <w:t>》</w:t>
            </w:r>
            <w:r>
              <w:t>处</w:t>
            </w:r>
            <w:r>
              <w:t>分</w:t>
            </w:r>
            <w:r>
              <w:t>条</w:t>
            </w:r>
            <w:r>
              <w:t>款</w:t>
            </w:r>
            <w:r>
              <w:t>截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最</w:t>
            </w:r>
            <w:r>
              <w:t>重</w:t>
            </w:r>
            <w:r>
              <w:t>仅</w:t>
            </w:r>
            <w:r>
              <w:t>"</w:t>
            </w:r>
            <w:r>
              <w:t>通</w:t>
            </w:r>
            <w:r>
              <w:t>报</w:t>
            </w:r>
            <w:r>
              <w:t>批</w:t>
            </w:r>
            <w:r>
              <w:t>评</w:t>
            </w:r>
            <w:r>
              <w:t>"</w:t>
            </w:r>
            <w:r>
              <w:t>，</w:t>
            </w:r>
            <w:r>
              <w:t>记</w:t>
            </w:r>
            <w:r>
              <w:t>过</w:t>
            </w:r>
            <w:r>
              <w:t>超</w:t>
            </w:r>
            <w:r>
              <w:t>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改</w:t>
            </w:r>
            <w:r>
              <w:t>进</w:t>
            </w:r>
            <w:r>
              <w:t>群</w:t>
            </w:r>
            <w:r>
              <w:t>聊</w:t>
            </w:r>
            <w:r>
              <w:t>天</w:t>
            </w:r>
            <w:r>
              <w:t>记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其</w:t>
            </w:r>
            <w:r>
              <w:t>他</w:t>
            </w:r>
            <w:r>
              <w:t>员</w:t>
            </w:r>
            <w:r>
              <w:t>工</w:t>
            </w:r>
            <w:r>
              <w:t>延</w:t>
            </w:r>
            <w:r>
              <w:t>迟</w:t>
            </w:r>
            <w:r>
              <w:t>提</w:t>
            </w:r>
            <w:r>
              <w:t>交</w:t>
            </w:r>
            <w:r>
              <w:t>未</w:t>
            </w:r>
            <w:r>
              <w:t>受</w:t>
            </w:r>
            <w:r>
              <w:t>处</w:t>
            </w:r>
            <w:r>
              <w:t>罚</w:t>
            </w:r>
            <w:r>
              <w:t>，</w:t>
            </w:r>
            <w:r>
              <w:t>选</w:t>
            </w:r>
            <w:r>
              <w:t>择</w:t>
            </w:r>
            <w:r>
              <w:t>性</w:t>
            </w:r>
            <w:r>
              <w:t>执</w:t>
            </w:r>
            <w:r>
              <w:t>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会</w:t>
            </w:r>
            <w:r>
              <w:t>议</w:t>
            </w:r>
            <w:r>
              <w:t>截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下</w:t>
            </w:r>
            <w:r>
              <w:t>班</w:t>
            </w:r>
            <w:r>
              <w:t>后</w:t>
            </w:r>
            <w:r>
              <w:t>晚</w:t>
            </w:r>
            <w:r>
              <w:t>会</w:t>
            </w:r>
            <w:r>
              <w:t>常</w:t>
            </w:r>
            <w:r>
              <w:t>态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殷</w:t>
            </w:r>
            <w:r>
              <w:t>正</w:t>
            </w:r>
            <w:r>
              <w:t>洋</w:t>
            </w:r>
            <w:r>
              <w:t>个</w:t>
            </w:r>
            <w:r>
              <w:t>人</w:t>
            </w:r>
            <w:r>
              <w:t>信</w:t>
            </w:r>
            <w:r>
              <w:t>息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殷</w:t>
            </w:r>
            <w:r>
              <w:t>正</w:t>
            </w:r>
            <w:r>
              <w:t>洋</w:t>
            </w:r>
            <w:r>
              <w:t>为</w:t>
            </w:r>
            <w:r>
              <w:t>直</w:t>
            </w:r>
            <w:r>
              <w:t>接</w:t>
            </w:r>
            <w:r>
              <w:t>上</w:t>
            </w:r>
            <w:r>
              <w:t>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月</w:t>
            </w:r>
            <w:r>
              <w:t>2</w:t>
            </w:r>
            <w:r>
              <w:t>6</w:t>
            </w:r>
            <w:r>
              <w:t>日</w:t>
            </w:r>
            <w:r>
              <w:t>企</w:t>
            </w:r>
            <w:r>
              <w:t>业</w:t>
            </w:r>
            <w:r>
              <w:t>微</w:t>
            </w:r>
            <w:r>
              <w:t>信</w:t>
            </w:r>
            <w:r>
              <w:t>对</w:t>
            </w:r>
            <w:r>
              <w:t>话</w:t>
            </w:r>
            <w:r>
              <w:t>截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书</w:t>
            </w:r>
            <w:r>
              <w:t>面</w:t>
            </w:r>
            <w:r>
              <w:t>反</w:t>
            </w:r>
            <w:r>
              <w:t>对</w:t>
            </w:r>
            <w:r>
              <w:t>调</w:t>
            </w:r>
            <w:r>
              <w:t>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月</w:t>
            </w:r>
            <w:r>
              <w:t>2</w:t>
            </w:r>
            <w:r>
              <w:t>6</w:t>
            </w:r>
            <w:r>
              <w:t>日</w:t>
            </w:r>
            <w:r>
              <w:t>与</w:t>
            </w:r>
            <w:r>
              <w:t>孙</w:t>
            </w:r>
            <w:r>
              <w:t>妮</w:t>
            </w:r>
            <w:r>
              <w:t>妮</w:t>
            </w:r>
            <w:r>
              <w:t>（</w:t>
            </w:r>
            <w:r>
              <w:t>行</w:t>
            </w:r>
            <w:r>
              <w:t>政</w:t>
            </w:r>
            <w:r>
              <w:t>稽</w:t>
            </w:r>
            <w:r>
              <w:t>查</w:t>
            </w:r>
            <w:r>
              <w:t>）</w:t>
            </w:r>
            <w:r>
              <w:t>聊</w:t>
            </w:r>
            <w:r>
              <w:t>天</w:t>
            </w:r>
            <w:r>
              <w:t>截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当</w:t>
            </w:r>
            <w:r>
              <w:t>天</w:t>
            </w:r>
            <w:r>
              <w:t>提</w:t>
            </w:r>
            <w:r>
              <w:t>出</w:t>
            </w:r>
            <w:r>
              <w:t>异</w:t>
            </w:r>
            <w:r>
              <w:t>议</w:t>
            </w:r>
            <w:r>
              <w:t>，</w:t>
            </w:r>
            <w:r>
              <w:t>反</w:t>
            </w:r>
            <w:r>
              <w:t>驳</w:t>
            </w:r>
            <w:r>
              <w:t>"</w:t>
            </w:r>
            <w:r>
              <w:t>未</w:t>
            </w:r>
            <w:r>
              <w:t>被</w:t>
            </w:r>
            <w:r>
              <w:t>提</w:t>
            </w:r>
            <w:r>
              <w:t>出</w:t>
            </w:r>
            <w:r>
              <w:t>异</w:t>
            </w:r>
            <w:r>
              <w:t>议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7</w:t>
            </w:r>
            <w:r>
              <w:t>张</w:t>
            </w:r>
            <w:r>
              <w:t>截</w:t>
            </w:r>
            <w:r>
              <w:t>图</w:t>
            </w:r>
            <w:r>
              <w:t>证</w:t>
            </w:r>
            <w:r>
              <w:t>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整</w:t>
            </w:r>
            <w:r>
              <w:t>体</w:t>
            </w:r>
            <w:r>
              <w:t>案</w:t>
            </w:r>
            <w:r>
              <w:t>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>已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社</w:t>
            </w:r>
            <w:r>
              <w:t>保</w:t>
            </w:r>
            <w:r>
              <w:t>缴</w:t>
            </w:r>
            <w:r>
              <w:t>费</w:t>
            </w:r>
            <w:r>
              <w:t>记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参</w:t>
            </w:r>
            <w:r>
              <w:t>保</w:t>
            </w:r>
            <w:r>
              <w:t>地</w:t>
            </w:r>
            <w:r>
              <w:t>为</w:t>
            </w:r>
            <w:r>
              <w:t>成</w:t>
            </w:r>
            <w:r>
              <w:t>都</w:t>
            </w:r>
            <w:r>
              <w:t>、</w:t>
            </w:r>
            <w:r>
              <w:t>缴</w:t>
            </w:r>
            <w:r>
              <w:t>费</w:t>
            </w:r>
            <w:r>
              <w:t>基</w:t>
            </w:r>
            <w:r>
              <w:t>数</w:t>
            </w:r>
            <w:r>
              <w:t>不</w:t>
            </w:r>
            <w:r>
              <w:t>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⏳</w:t>
            </w:r>
            <w:r>
              <w:t>明</w:t>
            </w:r>
            <w:r>
              <w:t>天</w:t>
            </w:r>
            <w:r>
              <w:t>去</w:t>
            </w:r>
            <w:r>
              <w:t>社</w:t>
            </w:r>
            <w:r>
              <w:t>保</w:t>
            </w:r>
            <w:r>
              <w:t>局</w:t>
            </w:r>
            <w:r>
              <w:t>打</w:t>
            </w:r>
            <w:r>
              <w:t>印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五、法律依据</w:t>
      </w:r>
    </w:p>
    <w:p/>
    <w:p>
      <w:pPr>
        <w:pStyle w:val="Heading3"/>
      </w:pPr>
      <w:r>
        <w:t>仲裁请求1：违法解除赔偿金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《</w:t>
      </w:r>
      <w:r>
        <w:t>劳</w:t>
      </w:r>
      <w:r>
        <w:t>动</w:t>
      </w:r>
      <w:r>
        <w:t>合</w:t>
      </w:r>
      <w:r>
        <w:t>同</w:t>
      </w:r>
      <w:r>
        <w:t>法</w:t>
      </w:r>
      <w:r>
        <w:t>》</w:t>
      </w:r>
      <w:r>
        <w:t>第</w:t>
      </w:r>
      <w:r>
        <w:t>四</w:t>
      </w:r>
      <w:r>
        <w:t>十</w:t>
      </w:r>
      <w:r>
        <w:t>八</w:t>
      </w:r>
      <w:r>
        <w:t>条</w:t>
      </w:r>
      <w:r>
        <w:t>：</w:t>
      </w:r>
      <w:r>
        <w:t>用</w:t>
      </w:r>
      <w:r>
        <w:t>人</w:t>
      </w:r>
      <w:r>
        <w:t>单</w:t>
      </w:r>
      <w:r>
        <w:t>位</w:t>
      </w:r>
      <w:r>
        <w:t>违</w:t>
      </w:r>
      <w:r>
        <w:t>法</w:t>
      </w:r>
      <w:r>
        <w:t>解</w:t>
      </w:r>
      <w:r>
        <w:t>除</w:t>
      </w:r>
      <w:r>
        <w:t>的</w:t>
      </w:r>
      <w:r>
        <w:t>，</w:t>
      </w:r>
      <w:r>
        <w:t>应</w:t>
      </w:r>
      <w:r>
        <w:t>支</w:t>
      </w:r>
      <w:r>
        <w:t>付</w:t>
      </w:r>
      <w:r>
        <w:t>赔</w:t>
      </w:r>
      <w:r>
        <w:t>偿</w:t>
      </w:r>
      <w:r>
        <w:t>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《</w:t>
      </w:r>
      <w:r>
        <w:t>劳</w:t>
      </w:r>
      <w:r>
        <w:t>动</w:t>
      </w:r>
      <w:r>
        <w:t>合</w:t>
      </w:r>
      <w:r>
        <w:t>同</w:t>
      </w:r>
      <w:r>
        <w:t>法</w:t>
      </w:r>
      <w:r>
        <w:t>》</w:t>
      </w:r>
      <w:r>
        <w:t>第</w:t>
      </w:r>
      <w:r>
        <w:t>八</w:t>
      </w:r>
      <w:r>
        <w:t>十</w:t>
      </w:r>
      <w:r>
        <w:t>七</w:t>
      </w:r>
      <w:r>
        <w:t>条</w:t>
      </w:r>
      <w:r>
        <w:t>：</w:t>
      </w:r>
      <w:r>
        <w:t>赔</w:t>
      </w:r>
      <w:r>
        <w:t>偿</w:t>
      </w:r>
      <w:r>
        <w:t>金</w:t>
      </w:r>
      <w:r>
        <w:t>=</w:t>
      </w:r>
      <w:r>
        <w:t>经</w:t>
      </w:r>
      <w:r>
        <w:t>济</w:t>
      </w:r>
      <w:r>
        <w:t>补</w:t>
      </w:r>
      <w:r>
        <w:t>偿</w:t>
      </w:r>
      <w:r>
        <w:t>标</w:t>
      </w:r>
      <w:r>
        <w:t>准</w:t>
      </w:r>
      <w:r>
        <w:t>×</w:t>
      </w:r>
      <w:r>
        <w:t>2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《</w:t>
      </w:r>
      <w:r>
        <w:t>劳</w:t>
      </w:r>
      <w:r>
        <w:t>动</w:t>
      </w:r>
      <w:r>
        <w:t>合</w:t>
      </w:r>
      <w:r>
        <w:t>同</w:t>
      </w:r>
      <w:r>
        <w:t>法</w:t>
      </w:r>
      <w:r>
        <w:t>》</w:t>
      </w:r>
      <w:r>
        <w:t>第</w:t>
      </w:r>
      <w:r>
        <w:t>四</w:t>
      </w:r>
      <w:r>
        <w:t>十</w:t>
      </w:r>
      <w:r>
        <w:t>七</w:t>
      </w:r>
      <w:r>
        <w:t>条</w:t>
      </w:r>
      <w:r>
        <w:t>：</w:t>
      </w:r>
      <w:r>
        <w:t>经</w:t>
      </w:r>
      <w:r>
        <w:t>济</w:t>
      </w:r>
      <w:r>
        <w:t>补</w:t>
      </w:r>
      <w:r>
        <w:t>偿</w:t>
      </w:r>
      <w:r>
        <w:t>=</w:t>
      </w:r>
      <w:r>
        <w:t>月</w:t>
      </w:r>
      <w:r>
        <w:t>工</w:t>
      </w:r>
      <w:r>
        <w:t>资</w:t>
      </w:r>
      <w:r>
        <w:t>×</w:t>
      </w:r>
      <w:r>
        <w:t>工</w:t>
      </w:r>
      <w:r>
        <w:t>作</w:t>
      </w:r>
      <w:r>
        <w:t>年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《</w:t>
      </w:r>
      <w:r>
        <w:t>最</w:t>
      </w:r>
      <w:r>
        <w:t>高</w:t>
      </w:r>
      <w:r>
        <w:t>人</w:t>
      </w:r>
      <w:r>
        <w:t>民</w:t>
      </w:r>
      <w:r>
        <w:t>法</w:t>
      </w:r>
      <w:r>
        <w:t>院</w:t>
      </w:r>
      <w:r>
        <w:t>关</w:t>
      </w:r>
      <w:r>
        <w:t>于</w:t>
      </w:r>
      <w:r>
        <w:t>审</w:t>
      </w:r>
      <w:r>
        <w:t>理</w:t>
      </w:r>
      <w:r>
        <w:t>劳</w:t>
      </w:r>
      <w:r>
        <w:t>动</w:t>
      </w:r>
      <w:r>
        <w:t>争</w:t>
      </w:r>
      <w:r>
        <w:t>议</w:t>
      </w:r>
      <w:r>
        <w:t>案</w:t>
      </w:r>
      <w:r>
        <w:t>件</w:t>
      </w:r>
      <w:r>
        <w:t>适</w:t>
      </w:r>
      <w:r>
        <w:t>用</w:t>
      </w:r>
      <w:r>
        <w:t>法</w:t>
      </w:r>
      <w:r>
        <w:t>律</w:t>
      </w:r>
      <w:r>
        <w:t>问</w:t>
      </w:r>
      <w:r>
        <w:t>题</w:t>
      </w:r>
      <w:r>
        <w:t>的</w:t>
      </w:r>
      <w:r>
        <w:t>解</w:t>
      </w:r>
      <w:r>
        <w:t>释</w:t>
      </w:r>
      <w:r>
        <w:t>（</w:t>
      </w:r>
      <w:r>
        <w:t>一</w:t>
      </w:r>
      <w:r>
        <w:t>）</w:t>
      </w:r>
      <w:r>
        <w:t>》</w:t>
      </w:r>
      <w:r>
        <w:t>第</w:t>
      </w:r>
      <w:r>
        <w:t>四</w:t>
      </w:r>
      <w:r>
        <w:t>十</w:t>
      </w:r>
      <w:r>
        <w:t>四</w:t>
      </w:r>
      <w:r>
        <w:t>条</w:t>
      </w:r>
      <w:r>
        <w:t>：</w:t>
      </w:r>
      <w:r>
        <w:t>用</w:t>
      </w:r>
      <w:r>
        <w:t>人</w:t>
      </w:r>
      <w:r>
        <w:t>单</w:t>
      </w:r>
      <w:r>
        <w:t>位</w:t>
      </w:r>
      <w:r>
        <w:t>负</w:t>
      </w:r>
      <w:r>
        <w:t>举</w:t>
      </w:r>
      <w:r>
        <w:t>证</w:t>
      </w:r>
      <w:r>
        <w:t>责</w:t>
      </w:r>
      <w:r>
        <w:t>任</w:t>
      </w:r>
    </w:p>
    <w:p/>
    <w:p>
      <w:pPr>
        <w:pStyle w:val="Heading3"/>
      </w:pPr>
      <w:r>
        <w:t>仲裁请求2：调岗工资差额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《</w:t>
      </w:r>
      <w:r>
        <w:t>劳</w:t>
      </w:r>
      <w:r>
        <w:t>动</w:t>
      </w:r>
      <w:r>
        <w:t>合</w:t>
      </w:r>
      <w:r>
        <w:t>同</w:t>
      </w:r>
      <w:r>
        <w:t>法</w:t>
      </w:r>
      <w:r>
        <w:t>》</w:t>
      </w:r>
      <w:r>
        <w:t>第</w:t>
      </w:r>
      <w:r>
        <w:t>三</w:t>
      </w:r>
      <w:r>
        <w:t>十</w:t>
      </w:r>
      <w:r>
        <w:t>五</w:t>
      </w:r>
      <w:r>
        <w:t>条</w:t>
      </w:r>
      <w:r>
        <w:t>：</w:t>
      </w:r>
      <w:r>
        <w:t>变</w:t>
      </w:r>
      <w:r>
        <w:t>更</w:t>
      </w:r>
      <w:r>
        <w:t>劳</w:t>
      </w:r>
      <w:r>
        <w:t>动</w:t>
      </w:r>
      <w:r>
        <w:t>合</w:t>
      </w:r>
      <w:r>
        <w:t>同</w:t>
      </w:r>
      <w:r>
        <w:t>须</w:t>
      </w:r>
      <w:r>
        <w:t>协</w:t>
      </w:r>
      <w:r>
        <w:t>商</w:t>
      </w:r>
      <w:r>
        <w:t>一</w:t>
      </w:r>
      <w:r>
        <w:t>致</w:t>
      </w:r>
    </w:p>
    <w:p/>
    <w:p>
      <w:pPr>
        <w:pStyle w:val="Heading3"/>
      </w:pPr>
      <w:r>
        <w:t>仲裁请求3：社保损失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《</w:t>
      </w:r>
      <w:r>
        <w:t>社</w:t>
      </w:r>
      <w:r>
        <w:t>会</w:t>
      </w:r>
      <w:r>
        <w:t>保</w:t>
      </w:r>
      <w:r>
        <w:t>险</w:t>
      </w:r>
      <w:r>
        <w:t>法</w:t>
      </w:r>
      <w:r>
        <w:t>》</w:t>
      </w:r>
      <w:r>
        <w:t>第</w:t>
      </w:r>
      <w:r>
        <w:t>五</w:t>
      </w:r>
      <w:r>
        <w:t>十</w:t>
      </w:r>
      <w:r>
        <w:t>八</w:t>
      </w:r>
      <w:r>
        <w:t>条</w:t>
      </w:r>
      <w:r>
        <w:t>、</w:t>
      </w:r>
      <w:r>
        <w:t>第</w:t>
      </w:r>
      <w:r>
        <w:t>六</w:t>
      </w:r>
      <w:r>
        <w:t>十</w:t>
      </w:r>
      <w:r>
        <w:t>条</w:t>
      </w:r>
    </w:p>
    <w:p/>
    <w:p>
      <w:pPr>
        <w:pStyle w:val="Heading3"/>
      </w:pPr>
      <w:r>
        <w:t>仲裁请求4：返还罚款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《</w:t>
      </w:r>
      <w:r>
        <w:t>劳</w:t>
      </w:r>
      <w:r>
        <w:t>动</w:t>
      </w:r>
      <w:r>
        <w:t>法</w:t>
      </w:r>
      <w:r>
        <w:t>》</w:t>
      </w:r>
      <w:r>
        <w:t>第</w:t>
      </w:r>
      <w:r>
        <w:t>五</w:t>
      </w:r>
      <w:r>
        <w:t>十</w:t>
      </w:r>
      <w:r>
        <w:t>条</w:t>
      </w:r>
      <w:r>
        <w:t>：</w:t>
      </w:r>
      <w:r>
        <w:t>不</w:t>
      </w:r>
      <w:r>
        <w:t>得</w:t>
      </w:r>
      <w:r>
        <w:t>克</w:t>
      </w:r>
      <w:r>
        <w:t>扣</w:t>
      </w:r>
      <w:r>
        <w:t>劳</w:t>
      </w:r>
      <w:r>
        <w:t>动</w:t>
      </w:r>
      <w:r>
        <w:t>者</w:t>
      </w:r>
      <w:r>
        <w:t>工</w:t>
      </w:r>
      <w:r>
        <w:t>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《</w:t>
      </w:r>
      <w:r>
        <w:t>工</w:t>
      </w:r>
      <w:r>
        <w:t>资</w:t>
      </w:r>
      <w:r>
        <w:t>支</w:t>
      </w:r>
      <w:r>
        <w:t>付</w:t>
      </w:r>
      <w:r>
        <w:t>暂</w:t>
      </w:r>
      <w:r>
        <w:t>行</w:t>
      </w:r>
      <w:r>
        <w:t>规</w:t>
      </w:r>
      <w:r>
        <w:t>定</w:t>
      </w:r>
      <w:r>
        <w:t>》</w:t>
      </w:r>
      <w:r>
        <w:t>第</w:t>
      </w:r>
      <w:r>
        <w:t>十</w:t>
      </w:r>
      <w:r>
        <w:t>六</w:t>
      </w:r>
      <w:r>
        <w:t>条</w:t>
      </w:r>
    </w:p>
    <w:p/>
    <w:p>
      <w:pPr>
        <w:pStyle w:val="Heading3"/>
      </w:pPr>
      <w:r>
        <w:t>关于处罚无效的主张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《</w:t>
      </w:r>
      <w:r>
        <w:t>劳</w:t>
      </w:r>
      <w:r>
        <w:t>动</w:t>
      </w:r>
      <w:r>
        <w:t>合</w:t>
      </w:r>
      <w:r>
        <w:t>同</w:t>
      </w:r>
      <w:r>
        <w:t>法</w:t>
      </w:r>
      <w:r>
        <w:t>》</w:t>
      </w:r>
      <w:r>
        <w:t>第</w:t>
      </w:r>
      <w:r>
        <w:t>四</w:t>
      </w:r>
      <w:r>
        <w:t>条</w:t>
      </w:r>
      <w:r>
        <w:t>：</w:t>
      </w:r>
      <w:r>
        <w:t>规</w:t>
      </w:r>
      <w:r>
        <w:t>章</w:t>
      </w:r>
      <w:r>
        <w:t>制</w:t>
      </w:r>
      <w:r>
        <w:t>度</w:t>
      </w:r>
      <w:r>
        <w:t>须</w:t>
      </w:r>
      <w:r>
        <w:t>经</w:t>
      </w:r>
      <w:r>
        <w:t>民</w:t>
      </w:r>
      <w:r>
        <w:t>主</w:t>
      </w:r>
      <w:r>
        <w:t>程</w:t>
      </w:r>
      <w:r>
        <w:t>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《</w:t>
      </w:r>
      <w:r>
        <w:t>劳</w:t>
      </w:r>
      <w:r>
        <w:t>动</w:t>
      </w:r>
      <w:r>
        <w:t>法</w:t>
      </w:r>
      <w:r>
        <w:t>》</w:t>
      </w:r>
      <w:r>
        <w:t>第</w:t>
      </w:r>
      <w:r>
        <w:t>四</w:t>
      </w:r>
      <w:r>
        <w:t>十</w:t>
      </w:r>
      <w:r>
        <w:t>一</w:t>
      </w:r>
      <w:r>
        <w:t>条</w:t>
      </w:r>
      <w:r>
        <w:t>、</w:t>
      </w:r>
      <w:r>
        <w:t>第</w:t>
      </w:r>
      <w:r>
        <w:t>四</w:t>
      </w:r>
      <w:r>
        <w:t>十</w:t>
      </w:r>
      <w:r>
        <w:t>四</w:t>
      </w:r>
      <w:r>
        <w:t>条</w:t>
      </w:r>
      <w:r>
        <w:t>：</w:t>
      </w:r>
      <w:r>
        <w:t>加</w:t>
      </w:r>
      <w:r>
        <w:t>班</w:t>
      </w:r>
      <w:r>
        <w:t>须</w:t>
      </w:r>
      <w:r>
        <w:t>协</w:t>
      </w:r>
      <w:r>
        <w:t>商</w:t>
      </w:r>
      <w:r>
        <w:t>、</w:t>
      </w:r>
      <w:r>
        <w:t>须</w:t>
      </w:r>
      <w:r>
        <w:t>付</w:t>
      </w:r>
      <w:r>
        <w:t>加</w:t>
      </w:r>
      <w:r>
        <w:t>班</w:t>
      </w:r>
      <w:r>
        <w:t>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事</w:t>
      </w:r>
      <w:r>
        <w:t>不</w:t>
      </w:r>
      <w:r>
        <w:t>再</w:t>
      </w:r>
      <w:r>
        <w:t>罚</w:t>
      </w:r>
      <w:r>
        <w:t>原</w:t>
      </w:r>
      <w:r>
        <w:t>则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六、核心论证逻辑</w:t>
      </w:r>
    </w:p>
    <w:p/>
    <w:p>
      <w:pPr/>
      <w:r/>
      <w:r>
        <w:rPr>
          <w:b/>
        </w:rPr>
        <w:t>打掉7月记过→整条开除链断裂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7</w:t>
      </w:r>
      <w:r>
        <w:t>月</w:t>
      </w:r>
      <w:r>
        <w:t>2</w:t>
      </w:r>
      <w:r>
        <w:t>5</w:t>
      </w:r>
      <w:r>
        <w:t>日</w:t>
      </w:r>
      <w:r>
        <w:t>记</w:t>
      </w:r>
      <w:r>
        <w:t>过</w:t>
      </w:r>
      <w:r>
        <w:t>基</w:t>
      </w:r>
      <w:r>
        <w:t>于</w:t>
      </w:r>
      <w:r>
        <w:t>违</w:t>
      </w:r>
      <w:r>
        <w:t>法</w:t>
      </w:r>
      <w:r>
        <w:t>的</w:t>
      </w:r>
      <w:r>
        <w:t>强</w:t>
      </w:r>
      <w:r>
        <w:t>制</w:t>
      </w:r>
      <w:r>
        <w:t>无</w:t>
      </w:r>
      <w:r>
        <w:t>偿</w:t>
      </w:r>
      <w:r>
        <w:t>加</w:t>
      </w:r>
      <w:r>
        <w:t>班</w:t>
      </w:r>
      <w:r>
        <w:t>安</w:t>
      </w:r>
      <w:r>
        <w:t>排</w:t>
      </w:r>
      <w:r>
        <w:t>，</w:t>
      </w:r>
      <w:r>
        <w:t>自</w:t>
      </w:r>
      <w:r>
        <w:t>始</w:t>
      </w:r>
      <w:r>
        <w:t>无</w:t>
      </w:r>
      <w:r>
        <w:t>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扣</w:t>
      </w:r>
      <w:r>
        <w:t>除</w:t>
      </w:r>
      <w:r>
        <w:t>7</w:t>
      </w:r>
      <w:r>
        <w:t>月</w:t>
      </w:r>
      <w:r>
        <w:t>无</w:t>
      </w:r>
      <w:r>
        <w:t>效</w:t>
      </w:r>
      <w:r>
        <w:t>记</w:t>
      </w:r>
      <w:r>
        <w:t>过</w:t>
      </w:r>
      <w:r>
        <w:t>后</w:t>
      </w:r>
      <w:r>
        <w:t>，</w:t>
      </w:r>
      <w:r>
        <w:t>仅</w:t>
      </w:r>
      <w:r>
        <w:t>剩</w:t>
      </w:r>
      <w:r>
        <w:t>1</w:t>
      </w:r>
      <w:r>
        <w:t>2</w:t>
      </w:r>
      <w:r>
        <w:t>月</w:t>
      </w:r>
      <w:r>
        <w:t>2</w:t>
      </w:r>
      <w:r>
        <w:t>6</w:t>
      </w:r>
      <w:r>
        <w:t>日</w:t>
      </w:r>
      <w:r>
        <w:t>1</w:t>
      </w:r>
      <w:r>
        <w:t>次</w:t>
      </w:r>
      <w:r>
        <w:t>记</w:t>
      </w:r>
      <w:r>
        <w:t>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不</w:t>
      </w:r>
      <w:r>
        <w:t>满</w:t>
      </w:r>
      <w:r>
        <w:t>足</w:t>
      </w:r>
      <w:r>
        <w:t>《</w:t>
      </w:r>
      <w:r>
        <w:t>员</w:t>
      </w:r>
      <w:r>
        <w:t>工</w:t>
      </w:r>
      <w:r>
        <w:t>手</w:t>
      </w:r>
      <w:r>
        <w:t>册</w:t>
      </w:r>
      <w:r>
        <w:t>》</w:t>
      </w:r>
      <w:r>
        <w:t>"</w:t>
      </w:r>
      <w:r>
        <w:t>2</w:t>
      </w:r>
      <w:r>
        <w:t>次</w:t>
      </w:r>
      <w:r>
        <w:t>记</w:t>
      </w:r>
      <w:r>
        <w:t>过</w:t>
      </w:r>
      <w:r>
        <w:t>"</w:t>
      </w:r>
      <w:r>
        <w:t>的</w:t>
      </w:r>
      <w:r>
        <w:t>严</w:t>
      </w:r>
      <w:r>
        <w:t>重</w:t>
      </w:r>
      <w:r>
        <w:t>违</w:t>
      </w:r>
      <w:r>
        <w:t>纪</w:t>
      </w:r>
      <w:r>
        <w:t>触</w:t>
      </w:r>
      <w:r>
        <w:t>发</w:t>
      </w:r>
      <w:r>
        <w:t>条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严</w:t>
      </w:r>
      <w:r>
        <w:t>重</w:t>
      </w:r>
      <w:r>
        <w:t>违</w:t>
      </w:r>
      <w:r>
        <w:t>纪</w:t>
      </w:r>
      <w:r>
        <w:t>条</w:t>
      </w:r>
      <w:r>
        <w:t>款</w:t>
      </w:r>
      <w:r>
        <w:t>无</w:t>
      </w:r>
      <w:r>
        <w:t>法</w:t>
      </w:r>
      <w:r>
        <w:t>触</w:t>
      </w:r>
      <w:r>
        <w:t>发</w:t>
      </w:r>
      <w:r>
        <w:t>，</w:t>
      </w:r>
      <w:r>
        <w:t>开</w:t>
      </w:r>
      <w:r>
        <w:t>除</w:t>
      </w:r>
      <w:r>
        <w:t>无</w:t>
      </w:r>
      <w:r>
        <w:t>依</w:t>
      </w:r>
      <w:r>
        <w:t>据</w:t>
      </w:r>
      <w:r>
        <w:t>，</w:t>
      </w:r>
      <w:r>
        <w:t>构</w:t>
      </w:r>
      <w:r>
        <w:t>成</w:t>
      </w:r>
      <w:r>
        <w:t>违</w:t>
      </w:r>
      <w:r>
        <w:t>法</w:t>
      </w:r>
      <w:r>
        <w:t>解</w:t>
      </w:r>
      <w:r>
        <w:t>除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七、请求审查的重点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仲</w:t>
      </w:r>
      <w:r>
        <w:t>裁</w:t>
      </w:r>
      <w:r>
        <w:t>请</w:t>
      </w:r>
      <w:r>
        <w:t>求</w:t>
      </w:r>
      <w:r>
        <w:t>是</w:t>
      </w:r>
      <w:r>
        <w:t>否</w:t>
      </w:r>
      <w:r>
        <w:t>完</w:t>
      </w:r>
      <w:r>
        <w:t>整</w:t>
      </w:r>
      <w:r>
        <w:t>，</w:t>
      </w:r>
      <w:r>
        <w:t>有</w:t>
      </w:r>
      <w:r>
        <w:t>无</w:t>
      </w:r>
      <w:r>
        <w:t>遗</w:t>
      </w:r>
      <w:r>
        <w:t>漏</w:t>
      </w:r>
      <w:r>
        <w:t>可</w:t>
      </w:r>
      <w:r>
        <w:t>主</w:t>
      </w:r>
      <w:r>
        <w:t>张</w:t>
      </w:r>
      <w:r>
        <w:t>的</w:t>
      </w:r>
      <w:r>
        <w:t>项</w:t>
      </w:r>
      <w:r>
        <w:t>目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一</w:t>
      </w:r>
      <w:r>
        <w:t>事</w:t>
      </w:r>
      <w:r>
        <w:t>不</w:t>
      </w:r>
      <w:r>
        <w:t>再</w:t>
      </w:r>
      <w:r>
        <w:t>罚</w:t>
      </w:r>
      <w:r>
        <w:t>原</w:t>
      </w:r>
      <w:r>
        <w:t>则</w:t>
      </w:r>
      <w:r>
        <w:t>在</w:t>
      </w:r>
      <w:r>
        <w:t>劳</w:t>
      </w:r>
      <w:r>
        <w:t>动</w:t>
      </w:r>
      <w:r>
        <w:t>仲</w:t>
      </w:r>
      <w:r>
        <w:t>裁</w:t>
      </w:r>
      <w:r>
        <w:t>中</w:t>
      </w:r>
      <w:r>
        <w:t>的</w:t>
      </w:r>
      <w:r>
        <w:t>适</w:t>
      </w:r>
      <w:r>
        <w:t>用</w:t>
      </w:r>
      <w:r>
        <w:t>性</w:t>
      </w:r>
      <w:r>
        <w:t>和</w:t>
      </w:r>
      <w:r>
        <w:t>胜</w:t>
      </w:r>
      <w:r>
        <w:t>算</w:t>
      </w:r>
      <w:r>
        <w:t>如</w:t>
      </w:r>
      <w:r>
        <w:t>何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"</w:t>
      </w:r>
      <w:r>
        <w:t>复</w:t>
      </w:r>
      <w:r>
        <w:t>盘</w:t>
      </w:r>
      <w:r>
        <w:t>不</w:t>
      </w:r>
      <w:r>
        <w:t>是</w:t>
      </w:r>
      <w:r>
        <w:t>K</w:t>
      </w:r>
      <w:r>
        <w:t>P</w:t>
      </w:r>
      <w:r>
        <w:t>I</w:t>
      </w:r>
      <w:r>
        <w:t>"</w:t>
      </w:r>
      <w:r>
        <w:t>的</w:t>
      </w:r>
      <w:r>
        <w:t>陈</w:t>
      </w:r>
      <w:r>
        <w:t>述</w:t>
      </w:r>
      <w:r>
        <w:t>能</w:t>
      </w:r>
      <w:r>
        <w:t>否</w:t>
      </w:r>
      <w:r>
        <w:t>有</w:t>
      </w:r>
      <w:r>
        <w:t>效</w:t>
      </w:r>
      <w:r>
        <w:t>否</w:t>
      </w:r>
      <w:r>
        <w:t>定</w:t>
      </w:r>
      <w:r>
        <w:t>"</w:t>
      </w:r>
      <w:r>
        <w:t>不</w:t>
      </w:r>
      <w:r>
        <w:t>服</w:t>
      </w:r>
      <w:r>
        <w:t>从</w:t>
      </w:r>
      <w:r>
        <w:t>工</w:t>
      </w:r>
      <w:r>
        <w:t>作</w:t>
      </w:r>
      <w:r>
        <w:t>安</w:t>
      </w:r>
      <w:r>
        <w:t>排</w:t>
      </w:r>
      <w:r>
        <w:t>"</w:t>
      </w:r>
      <w:r>
        <w:t>的</w:t>
      </w:r>
      <w:r>
        <w:t>处</w:t>
      </w:r>
      <w:r>
        <w:t>罚</w:t>
      </w:r>
      <w:r>
        <w:t>前</w:t>
      </w:r>
      <w:r>
        <w:t>提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强</w:t>
      </w:r>
      <w:r>
        <w:t>制</w:t>
      </w:r>
      <w:r>
        <w:t>无</w:t>
      </w:r>
      <w:r>
        <w:t>偿</w:t>
      </w:r>
      <w:r>
        <w:t>加</w:t>
      </w:r>
      <w:r>
        <w:t>班</w:t>
      </w:r>
      <w:r>
        <w:t>的</w:t>
      </w:r>
      <w:r>
        <w:t>主</w:t>
      </w:r>
      <w:r>
        <w:t>张</w:t>
      </w:r>
      <w:r>
        <w:t>是</w:t>
      </w:r>
      <w:r>
        <w:t>否</w:t>
      </w:r>
      <w:r>
        <w:t>需</w:t>
      </w:r>
      <w:r>
        <w:t>要</w:t>
      </w:r>
      <w:r>
        <w:t>补</w:t>
      </w:r>
      <w:r>
        <w:t>充</w:t>
      </w:r>
      <w:r>
        <w:t>考</w:t>
      </w:r>
      <w:r>
        <w:t>勤</w:t>
      </w:r>
      <w:r>
        <w:t>/</w:t>
      </w:r>
      <w:r>
        <w:t>加</w:t>
      </w:r>
      <w:r>
        <w:t>班</w:t>
      </w:r>
      <w:r>
        <w:t>证</w:t>
      </w:r>
      <w:r>
        <w:t>据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调</w:t>
      </w:r>
      <w:r>
        <w:t>岗</w:t>
      </w:r>
      <w:r>
        <w:t>工</w:t>
      </w:r>
      <w:r>
        <w:t>资</w:t>
      </w:r>
      <w:r>
        <w:t>差</w:t>
      </w:r>
      <w:r>
        <w:t>额</w:t>
      </w:r>
      <w:r>
        <w:t>的</w:t>
      </w:r>
      <w:r>
        <w:t>计</w:t>
      </w:r>
      <w:r>
        <w:t>算</w:t>
      </w:r>
      <w:r>
        <w:t>方</w:t>
      </w:r>
      <w:r>
        <w:t>式</w:t>
      </w:r>
      <w:r>
        <w:t>是</w:t>
      </w:r>
      <w:r>
        <w:t>否</w:t>
      </w:r>
      <w:r>
        <w:t>合</w:t>
      </w:r>
      <w:r>
        <w:t>理</w:t>
      </w:r>
      <w:r>
        <w:t>？</w:t>
      </w:r>
      <w:r>
        <w:t>是</w:t>
      </w:r>
      <w:r>
        <w:t>否</w:t>
      </w:r>
      <w:r>
        <w:t>应</w:t>
      </w:r>
      <w:r>
        <w:t>该</w:t>
      </w:r>
      <w:r>
        <w:t>用</w:t>
      </w:r>
      <w:r>
        <w:t>调</w:t>
      </w:r>
      <w:r>
        <w:t>岗</w:t>
      </w:r>
      <w:r>
        <w:t>前</w:t>
      </w:r>
      <w:r>
        <w:t>整</w:t>
      </w:r>
      <w:r>
        <w:t>体</w:t>
      </w:r>
      <w:r>
        <w:t>月</w:t>
      </w:r>
      <w:r>
        <w:t>均</w:t>
      </w:r>
      <w:r>
        <w:t>而</w:t>
      </w:r>
      <w:r>
        <w:t>非</w:t>
      </w:r>
      <w:r>
        <w:t>仅</w:t>
      </w:r>
      <w:r>
        <w:t>1</w:t>
      </w:r>
      <w:r>
        <w:t>-</w:t>
      </w:r>
      <w:r>
        <w:t>4</w:t>
      </w:r>
      <w:r>
        <w:t>月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社</w:t>
      </w:r>
      <w:r>
        <w:t>保</w:t>
      </w:r>
      <w:r>
        <w:t>损</w:t>
      </w:r>
      <w:r>
        <w:t>失</w:t>
      </w:r>
      <w:r>
        <w:t>的</w:t>
      </w:r>
      <w:r>
        <w:t>计</w:t>
      </w:r>
      <w:r>
        <w:t>算</w:t>
      </w:r>
      <w:r>
        <w:t>方</w:t>
      </w:r>
      <w:r>
        <w:t>式</w:t>
      </w:r>
      <w:r>
        <w:t>和</w:t>
      </w:r>
      <w:r>
        <w:t>主</w:t>
      </w:r>
      <w:r>
        <w:t>张</w:t>
      </w:r>
      <w:r>
        <w:t>路</w:t>
      </w:r>
      <w:r>
        <w:t>径</w:t>
      </w:r>
      <w:r>
        <w:t>是</w:t>
      </w:r>
      <w:r>
        <w:t>否</w:t>
      </w:r>
      <w:r>
        <w:t>正</w:t>
      </w:r>
      <w:r>
        <w:t>确</w:t>
      </w:r>
      <w:r>
        <w:t>？</w:t>
      </w:r>
      <w:r>
        <w:t>是</w:t>
      </w:r>
      <w:r>
        <w:t>否</w:t>
      </w:r>
      <w:r>
        <w:t>应</w:t>
      </w:r>
      <w:r>
        <w:t>向</w:t>
      </w:r>
      <w:r>
        <w:t>社</w:t>
      </w:r>
      <w:r>
        <w:t>保</w:t>
      </w:r>
      <w:r>
        <w:t>局</w:t>
      </w:r>
      <w:r>
        <w:t>投</w:t>
      </w:r>
      <w:r>
        <w:t>诉</w:t>
      </w:r>
      <w:r>
        <w:t>而</w:t>
      </w:r>
      <w:r>
        <w:t>非</w:t>
      </w:r>
      <w:r>
        <w:t>仲</w:t>
      </w:r>
      <w:r>
        <w:t>裁</w:t>
      </w:r>
      <w:r>
        <w:t>主</w:t>
      </w:r>
      <w:r>
        <w:t>张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举</w:t>
      </w:r>
      <w:r>
        <w:t>证</w:t>
      </w:r>
      <w:r>
        <w:t>责</w:t>
      </w:r>
      <w:r>
        <w:t>任</w:t>
      </w:r>
      <w:r>
        <w:t>分</w:t>
      </w:r>
      <w:r>
        <w:t>配</w:t>
      </w:r>
      <w:r>
        <w:t>的</w:t>
      </w:r>
      <w:r>
        <w:t>判</w:t>
      </w:r>
      <w:r>
        <w:t>断</w:t>
      </w:r>
      <w:r>
        <w:t>是</w:t>
      </w:r>
      <w:r>
        <w:t>否</w:t>
      </w:r>
      <w:r>
        <w:t>准</w:t>
      </w:r>
      <w:r>
        <w:t>确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是</w:t>
      </w:r>
      <w:r>
        <w:t>否</w:t>
      </w:r>
      <w:r>
        <w:t>存</w:t>
      </w:r>
      <w:r>
        <w:t>在</w:t>
      </w:r>
      <w:r>
        <w:t>其</w:t>
      </w:r>
      <w:r>
        <w:t>他</w:t>
      </w:r>
      <w:r>
        <w:t>风</w:t>
      </w:r>
      <w:r>
        <w:t>险</w:t>
      </w:r>
      <w:r>
        <w:t>或</w:t>
      </w:r>
      <w:r>
        <w:t>对</w:t>
      </w:r>
      <w:r>
        <w:t>方</w:t>
      </w:r>
      <w:r>
        <w:t>可</w:t>
      </w:r>
      <w:r>
        <w:t>能</w:t>
      </w:r>
      <w:r>
        <w:t>的</w:t>
      </w:r>
      <w:r>
        <w:t>抗</w:t>
      </w:r>
      <w:r>
        <w:t>辩</w:t>
      </w:r>
      <w:r>
        <w:t>需</w:t>
      </w:r>
      <w:r>
        <w:t>要</w:t>
      </w:r>
      <w:r>
        <w:t>预</w:t>
      </w:r>
      <w:r>
        <w:t>判</w:t>
      </w:r>
      <w:r>
        <w:t>？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